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Erfindung-Check – Arbeitsdokument</w:t>
      </w:r>
    </w:p>
    <w:p>
      <w:r/>
      <w:r>
        <w:rPr>
          <w:i/>
        </w:rPr>
        <w:t>Dieses Dokument basiert auf der Webversion des Erfindung-Checks.</w:t>
      </w:r>
      <w:r/>
    </w:p>
    <w:p>
      <w:pPr>
        <w:pStyle w:val="Title"/>
      </w:pPr>
      <w:r>
        <w:t>Schritt 0: Einleitung</w:t>
      </w:r>
    </w:p>
    <w:p>
      <w:pPr>
        <w:pStyle w:val="Heading1"/>
      </w:pPr>
      <w:r>
        <w:t>Was ist eine Erfindung?</w:t>
      </w:r>
    </w:p>
    <w:p>
      <w:r>
        <w:t xml:space="preserve">Eine Erfindung ist eine </w:t>
      </w:r>
      <w:r>
        <w:rPr>
          <w:b/>
        </w:rPr>
        <w:t>neue, konkrete Lösung</w:t>
      </w:r>
      <w:r>
        <w:t xml:space="preserve"> für ein spezifisches Problem, die so beschrieben werden kann, dass andere sie nachbauen können.</w:t>
      </w:r>
    </w:p>
    <w:p>
      <w:pPr>
        <w:pStyle w:val="Heading2"/>
      </w:pPr>
      <w:r>
        <w:t>Wichtige Grenze dieses Checks</w:t>
      </w:r>
    </w:p>
    <w:p>
      <w:pPr>
        <w:pStyle w:val="ListBullet"/>
      </w:pPr>
      <w:r>
        <w:t>Dies ist **keine** vollständige Patentrecherche.</w:t>
      </w:r>
    </w:p>
    <w:p>
      <w:pPr>
        <w:pStyle w:val="ListBullet"/>
      </w:pPr>
      <w:r>
        <w:t>Ergebnis = **erste Einschätzung**, keine rechtliche Sicherheit.</w:t>
      </w:r>
    </w:p>
    <w:p>
      <w:pPr>
        <w:pStyle w:val="ListBullet"/>
      </w:pPr>
      <w:r>
        <w:t>Vor Veröffentlichung/Investitionen: immer Fachperson (Patentanwalt, Patentstelle) einbeziehen.</w:t>
      </w:r>
    </w:p>
    <w:p>
      <w:pPr>
        <w:pStyle w:val="Heading1"/>
      </w:pPr>
      <w:r>
        <w:t>Warum dieser Check?</w:t>
      </w:r>
    </w:p>
    <w:p>
      <w:r>
        <w:t xml:space="preserve">Viele gute Ideen scheitern nicht, weil sie schlecht sind, sondern weil man </w:t>
      </w:r>
      <w:r>
        <w:rPr>
          <w:b/>
        </w:rPr>
        <w:t>zu spät klärt</w:t>
      </w:r>
      <w:r>
        <w:t>, wie neu sie wirklich sind:</w:t>
      </w:r>
    </w:p>
    <w:p>
      <w:r>
        <w:t>Gibt es schon etwas Ähnliches?</w:t>
      </w:r>
    </w:p>
    <w:p>
      <w:r>
        <w:t>Ist dein Ansatz klar abgrenzbar?</w:t>
      </w:r>
    </w:p>
    <w:p>
      <w:r>
        <w:t>Was bedeutet das für die nächsten Schritte?</w:t>
      </w:r>
    </w:p>
    <w:p>
      <w:r>
        <w:t xml:space="preserve">Dieser Check hilft dir, genau das </w:t>
      </w:r>
      <w:r>
        <w:rPr>
          <w:b/>
        </w:rPr>
        <w:t>strukturiert zu prüfen</w:t>
      </w:r>
      <w:r>
        <w:t>.</w:t>
      </w:r>
    </w:p>
    <w:p>
      <w:pPr>
        <w:pStyle w:val="Heading1"/>
      </w:pPr>
      <w:r>
        <w:t>Warum jetzt und nicht später?</w:t>
      </w:r>
    </w:p>
    <w:p>
      <w:r/>
      <w:r>
        <w:rPr>
          <w:b/>
        </w:rPr>
        <w:t>Du investierst Monate in Prototypen</w:t>
      </w:r>
      <w:r>
        <w:t>, obwohl es schon ein Patent gibt.</w:t>
      </w:r>
    </w:p>
    <w:p>
      <w:r/>
      <w:r>
        <w:rPr>
          <w:b/>
        </w:rPr>
        <w:t>Du präsentierst öffentlich</w:t>
      </w:r>
      <w:r>
        <w:t xml:space="preserve"> und nimmst dir damit selbst Schutzmöglichkeiten.</w:t>
      </w:r>
    </w:p>
    <w:p>
      <w:r/>
      <w:r>
        <w:rPr>
          <w:b/>
        </w:rPr>
        <w:t>Du verlierst Zeit</w:t>
      </w:r>
      <w:r>
        <w:t>, weil du nicht früh genug pivotierst.</w:t>
      </w:r>
    </w:p>
    <w:p>
      <w:r>
        <w:t xml:space="preserve">Mit diesem Check hast du in </w:t>
      </w:r>
      <w:r>
        <w:rPr>
          <w:b/>
        </w:rPr>
        <w:t>1–2 Abenden</w:t>
      </w:r>
      <w:r>
        <w:t xml:space="preserve"> eine erste, belastbare Einschätzung.</w:t>
      </w:r>
    </w:p>
    <w:p>
      <w:pPr>
        <w:pStyle w:val="Heading1"/>
      </w:pPr>
      <w:r>
        <w:t>Kurzes Glossar (optional)</w:t>
      </w:r>
    </w:p>
    <w:p>
      <w:r>
        <w:t>Glossar einblenden</w:t>
      </w:r>
    </w:p>
    <w:p>
      <w:pPr>
        <w:pStyle w:val="ListBullet"/>
      </w:pPr>
      <w:r>
        <w:t>**Prior Art:** Alles, was vor deiner Idee schon öffentlich beschrieben oder geschützt wurde (Produkte, Patente, Publikationen).</w:t>
      </w:r>
    </w:p>
    <w:p>
      <w:pPr>
        <w:pStyle w:val="ListBullet"/>
      </w:pPr>
      <w:r>
        <w:t>**Funktionsprinzip:** Was technisch passiert, damit die gewünschte Wirkung entsteht (z.B. „Hebel drückt Klemmbacken zusammen").</w:t>
      </w:r>
    </w:p>
    <w:p>
      <w:pPr>
        <w:pStyle w:val="ListBullet"/>
      </w:pPr>
      <w:r>
        <w:t>**Mechanismus:** Die konkrete Anordnung und Bewegung von Teilen, die das Funktionsprinzip umsetzt.</w:t>
      </w:r>
    </w:p>
    <w:p>
      <w:pPr>
        <w:pStyle w:val="ListBullet"/>
      </w:pPr>
      <w:r>
        <w:t>**Kontext:** Umgebung und Einsatzsituation deiner Lösung (z.B. Fahrradlenker, Labor, Software-Backend).</w:t>
      </w:r>
    </w:p>
    <w:p>
      <w:pPr>
        <w:pStyle w:val="ListBullet"/>
      </w:pPr>
      <w:r>
        <w:t>**Kernprinzip / Kernidee:** Der eine technische Grundgedanke, ohne den deine Lösung nicht funktionieren würde.</w:t>
      </w:r>
    </w:p>
    <w:p>
      <w:pPr>
        <w:pStyle w:val="ListBullet"/>
      </w:pPr>
      <w:r>
        <w:t>**Patentanspruch (Claim):** Der Teil eines Patents, der beschreibt, was genau geschützt sein soll.</w:t>
      </w:r>
    </w:p>
    <w:p>
      <w:pPr>
        <w:pStyle w:val="ListBullet"/>
      </w:pPr>
      <w:r>
        <w:t>**Variante:** Eine technische Abwandlung deiner Kernidee (z.B. anderer Hebel, zusätzlicher Riegel), die das Grundprinzip beibehält.</w:t>
      </w:r>
    </w:p>
    <w:p>
      <w:pPr>
        <w:pStyle w:val="Heading1"/>
      </w:pPr>
      <w:r>
        <w:t>Beispiel: Beispiel durch den Prozess</w:t>
      </w:r>
    </w:p>
    <w:p>
      <w:r>
        <w:t xml:space="preserve">In den folgenden Schritten siehst du ein durchgängiges Beispiel: </w:t>
      </w:r>
      <w:r>
        <w:rPr>
          <w:b/>
        </w:rPr>
        <w:t>Einhand-Schnellspannzwinge für Fahrradlenker</w:t>
      </w:r>
      <w:r>
        <w:t xml:space="preserve"> – eine Zwinge, die mit einer Hand bedient werden kann und am Lenker befestigt wird.</w:t>
      </w:r>
    </w:p>
    <w:p>
      <w:pPr>
        <w:pStyle w:val="Heading1"/>
      </w:pPr>
      <w:r>
        <w:t>Deine Aufgabe</w:t>
      </w:r>
    </w:p>
    <w:p>
      <w:r>
        <w:t xml:space="preserve">Klicke auf </w:t>
      </w:r>
      <w:r>
        <w:rPr>
          <w:b/>
        </w:rPr>
        <w:t>Weiter</w:t>
      </w:r>
      <w:r>
        <w:t>, um mit Schritt 1 (Kategorie wählen) zu starten.</w:t>
      </w:r>
    </w:p>
    <w:p>
      <w:pPr>
        <w:pStyle w:val="Title"/>
      </w:pPr>
      <w:r>
        <w:t>Schritt 1: Kategorie wählen</w:t>
      </w:r>
    </w:p>
    <w:p>
      <w:pPr>
        <w:pStyle w:val="Heading1"/>
      </w:pPr>
      <w:r>
        <w:t>Deine Aufgabe</w:t>
      </w:r>
    </w:p>
    <w:p>
      <w:r>
        <w:t>Wähle die passende Kategorie für deine Idee</w:t>
      </w:r>
    </w:p>
    <w:p>
      <w:r/>
      <w:r>
        <w:rPr>
          <w:b/>
        </w:rPr>
        <w:t>Frage dich:</w:t>
      </w:r>
      <w:r>
        <w:t xml:space="preserve"> Wo steckt die Neuheit? Physischer Aufbau, Material/Prozess, digitale Logik oder medizinisch-diagnostischer Kontext?</w:t>
      </w:r>
    </w:p>
    <w:p>
      <w:r/>
      <w:r>
        <w:rPr>
          <w:b/>
        </w:rPr>
        <w:t>Wähle</w:t>
      </w:r>
      <w:r>
        <w:t xml:space="preserve"> aus der Tabelle unten die passende Kategorie.</w:t>
      </w:r>
    </w:p>
    <w:p>
      <w:r/>
      <w:r>
        <w:rPr>
          <w:b/>
        </w:rPr>
        <w:t>Bei Mischung:</w:t>
      </w:r>
      <w:r>
        <w:t xml:space="preserve"> Wähle die Kategorie, die dem </w:t>
      </w:r>
      <w:r>
        <w:rPr>
          <w:b/>
        </w:rPr>
        <w:t>Kern deiner Erfindung</w:t>
      </w:r>
      <w:r>
        <w:t xml:space="preserve"> am nächsten ist.</w:t>
      </w:r>
    </w:p>
    <w:p>
      <w:r/>
      <w:r>
        <w:rPr>
          <w:i/>
        </w:rPr>
        <w:t>Am Ende hast du:</w:t>
      </w:r>
      <w:r>
        <w:t xml:space="preserve"> Eine Hauptkategorie + 1–2 Sätze, was daran neu sein soll.</w:t>
      </w:r>
    </w:p>
    <w:p>
      <w:pPr>
        <w:pStyle w:val="Heading1"/>
      </w:pPr>
      <w:r>
        <w:t>Die Kategorien</w:t>
      </w:r>
    </w:p>
    <w:p>
      <w:r>
        <w:t>Kategorie | Wann wählen? | Beispiel</w:t>
      </w:r>
    </w:p>
    <w:p>
      <w:r>
        <w:t>| --- | --- | --- |</w:t>
      </w:r>
    </w:p>
    <w:p>
      <w:r>
        <w:t>**Produkt, Gerät oder Mechanik** | Wenn es ein physisches Ding oder ein Mechanismus ist (Bauteil, Gerät, Konstruktion) | Neuer Verschluss, neues Ventil, neue Halterung, neue Mechanik</w:t>
      </w:r>
    </w:p>
    <w:p>
      <w:r>
        <w:t>**Material, Chemie oder Verfahren** | Wenn Materialeigenschaften, Rezepturen, Beschichtungen oder ein Herstellprozess im Zentrum stehen | Neue Beschichtung, neue Mischung, neuer Prozessschritt</w:t>
      </w:r>
    </w:p>
    <w:p>
      <w:r>
        <w:t>**Software, Algorithmus oder System** | Wenn die Lösung im Kern digital ist (Logik, Datenverarbeitung, Workflow, Modell) | Neue Matching-Logik, neue Pipeline, neues Steuerungssystem</w:t>
      </w:r>
    </w:p>
    <w:p>
      <w:r>
        <w:t>**Medizin, Diagnostik oder Labor** | Wenn der Kern medizinisch oder diagnostisch ist, oft mit speziellen Begriffen und Quellen | Neuer Assay, neues Testverfahren, neue Probenaufbereitung</w:t>
      </w:r>
    </w:p>
    <w:p>
      <w:pPr>
        <w:pStyle w:val="Heading1"/>
      </w:pPr>
      <w:r>
        <w:t>Spezialhinweise pro Kategorie</w:t>
      </w:r>
    </w:p>
    <w:p>
      <w:r>
        <w:t>Kategorie | Hinweise</w:t>
      </w:r>
    </w:p>
    <w:p>
      <w:r>
        <w:t>| --- | --- |</w:t>
      </w:r>
    </w:p>
    <w:p>
      <w:r>
        <w:t>**Medizin** | Nutze PubMed und Fachjournale; Produktseiten sind weniger aussagekräftig. Suche nach „assay", „diagnostic method", „biomarker" etc.</w:t>
      </w:r>
    </w:p>
    <w:p>
      <w:r>
        <w:t>**Verfahren/Chemie** | Achte auf Begriffe wie „method for…", „process for…". Patente + Papers sind wichtiger als Shop-Seiten.</w:t>
      </w:r>
    </w:p>
    <w:p>
      <w:r>
        <w:t>**Software** | GitHub, Papers, Blogposts – „workflow" und „pipeline" statt „device".</w:t>
      </w:r>
    </w:p>
    <w:p>
      <w:r>
        <w:t>**Mechanik** | Produktseiten, Patentskizzen, „mechanism"-Suche.</w:t>
      </w:r>
    </w:p>
    <w:p>
      <w:pPr>
        <w:pStyle w:val="Heading1"/>
      </w:pPr>
      <w:r>
        <w:t>Beispiel: Kategorie-Zuordnung</w:t>
      </w:r>
    </w:p>
    <w:p>
      <w:r>
        <w:t>Erfindung | Gewählte Kategorie | Begründung</w:t>
      </w:r>
    </w:p>
    <w:p>
      <w:r>
        <w:t>| --- | --- | --- |</w:t>
      </w:r>
    </w:p>
    <w:p>
      <w:r>
        <w:t>Einhand-Schnellspannzwinge für Fahrradlenker | **Produkt, Gerät oder Mechanik** | Physischer Mechanismus (Schnellspann), Bauteil für Fahrrad</w:t>
      </w:r>
    </w:p>
    <w:p>
      <w:pPr>
        <w:pStyle w:val="Heading1"/>
      </w:pPr>
      <w:r>
        <w:t>Du bringst in den nächsten Schritt mit</w:t>
      </w:r>
    </w:p>
    <w:p>
      <w:r>
        <w:t>Gewählte Hauptkategorie (Mechanik / Verfahren / Software / Medizin)</w:t>
      </w:r>
    </w:p>
    <w:p>
      <w:r>
        <w:t xml:space="preserve">1–2 Sätze, was an deiner Idee </w:t>
      </w:r>
      <w:r>
        <w:rPr>
          <w:b/>
        </w:rPr>
        <w:t>physisch / prozessual / logisch</w:t>
      </w:r>
      <w:r>
        <w:t xml:space="preserve"> neu sein soll</w:t>
      </w:r>
    </w:p>
    <w:p>
      <w:r>
        <w:t>Wenn du hier festhängst</w:t>
      </w:r>
    </w:p>
    <w:p>
      <w:r>
        <w:t xml:space="preserve">Wähle die Kategorie, die dem </w:t>
      </w:r>
      <w:r>
        <w:rPr>
          <w:b/>
        </w:rPr>
        <w:t>Hauptnutzen</w:t>
      </w:r>
      <w:r>
        <w:t xml:space="preserve"> deiner Idee am nächsten ist – du kannst später verfeinern.</w:t>
      </w:r>
    </w:p>
    <w:p>
      <w:pPr>
        <w:pStyle w:val="Title"/>
      </w:pPr>
      <w:r>
        <w:t>Schritt 2: Markt scannen</w:t>
      </w:r>
    </w:p>
    <w:p>
      <w:pPr>
        <w:pStyle w:val="Heading1"/>
      </w:pPr>
      <w:r>
        <w:t>Deine Aufgabe</w:t>
      </w:r>
    </w:p>
    <w:p>
      <w:r>
        <w:t>So gehst du vor</w:t>
      </w:r>
    </w:p>
    <w:p>
      <w:r>
        <w:t xml:space="preserve">Produkte, Demos und Anbieter liefern die </w:t>
      </w:r>
      <w:r>
        <w:rPr>
          <w:b/>
        </w:rPr>
        <w:t>schnellste Einordnung</w:t>
      </w:r>
      <w:r>
        <w:t xml:space="preserve"> und die </w:t>
      </w:r>
      <w:r>
        <w:rPr>
          <w:b/>
        </w:rPr>
        <w:t>besten Suchbegriffe</w:t>
      </w:r>
      <w:r>
        <w:t>.</w:t>
      </w:r>
    </w:p>
    <w:p>
      <w:r/>
      <w:r>
        <w:rPr>
          <w:b/>
        </w:rPr>
        <w:t>Öffne</w:t>
      </w:r>
      <w:r>
        <w:t xml:space="preserve"> maximal 3 Suchorte: Google (Web), YouTube, 1 großer Shop (z.B. Amazon oder Fachshop deiner Branche).</w:t>
      </w:r>
    </w:p>
    <w:p>
      <w:r/>
      <w:r>
        <w:rPr>
          <w:b/>
        </w:rPr>
        <w:t>Nutze</w:t>
      </w:r>
      <w:r>
        <w:t xml:space="preserve"> diese Suchmuster (an deine Idee anpassen): `"Schnellspannzwinge Fahrradlenker"`, `"quick release clamp handlebar"`, `"one hand quick release bike clamp"`.</w:t>
      </w:r>
    </w:p>
    <w:p>
      <w:r/>
      <w:r>
        <w:rPr>
          <w:b/>
        </w:rPr>
        <w:t>Notiere</w:t>
      </w:r>
      <w:r>
        <w:t xml:space="preserve"> pro Treffer: </w:t>
      </w:r>
      <w:r>
        <w:rPr>
          <w:b/>
        </w:rPr>
        <w:t>anders</w:t>
      </w:r>
      <w:r>
        <w:t xml:space="preserve"> / </w:t>
      </w:r>
      <w:r>
        <w:rPr>
          <w:b/>
        </w:rPr>
        <w:t>ähnlich</w:t>
      </w:r>
      <w:r>
        <w:t xml:space="preserve"> / </w:t>
      </w:r>
      <w:r>
        <w:rPr>
          <w:b/>
        </w:rPr>
        <w:t>sehr ähnlich</w:t>
      </w:r>
      <w:r>
        <w:t xml:space="preserve"> / </w:t>
      </w:r>
      <w:r>
        <w:rPr>
          <w:b/>
        </w:rPr>
        <w:t>praktisch gleich</w:t>
      </w:r>
      <w:r>
        <w:t xml:space="preserve"> (ein Satz reicht).</w:t>
      </w:r>
    </w:p>
    <w:p>
      <w:r/>
      <w:r>
        <w:rPr>
          <w:i/>
        </w:rPr>
        <w:t>Am Ende hast du:</w:t>
      </w:r>
      <w:r>
        <w:t xml:space="preserve"> Liste mit 5–10 Produkten/Lösungen + Markierung + verwendete Begriffe (Deutsch/Englisch).</w:t>
      </w:r>
    </w:p>
    <w:p>
      <w:pPr>
        <w:pStyle w:val="Heading1"/>
      </w:pPr>
      <w:r>
        <w:t>Tipp: Wenn du wenig Zeit hast</w:t>
      </w:r>
    </w:p>
    <w:p>
      <w:r>
        <w:t xml:space="preserve">Mindestens </w:t>
      </w:r>
      <w:r>
        <w:rPr>
          <w:b/>
        </w:rPr>
        <w:t>3 Treffer</w:t>
      </w:r>
      <w:r>
        <w:t>, 1 Satz pro Treffer. Das reicht für eine erste Orientierung.</w:t>
      </w:r>
    </w:p>
    <w:p>
      <w:pPr>
        <w:pStyle w:val="Heading1"/>
      </w:pPr>
      <w:r>
        <w:t>Beispiel: Markt-Treffer bewertet</w:t>
      </w:r>
    </w:p>
    <w:p>
      <w:r>
        <w:t>Treffer | Ähnlichkeit | Beschreibung | Kommentar</w:t>
      </w:r>
    </w:p>
    <w:p>
      <w:r>
        <w:t>| --- | --- | --- | --- |</w:t>
      </w:r>
    </w:p>
    <w:p>
      <w:r>
        <w:t>QuickClamp Co. | ähnlich | Bietet Schnellspannzwingen für Werkzeuge an. | Gleicher Mechanismus, anderer Anwendungsfall. Prüfe, ob dein Lenker-Kontext einen Unterschied macht.</w:t>
      </w:r>
    </w:p>
    <w:p>
      <w:r>
        <w:t>BikeGear Innovations | sehr ähnlich | Produziert Fahrradlenkerklemmen mit Schnellspannmechanismus. | Gleiche Anwendung (Lenker), ähnlicher Schnellspannhebel. Prüfe genau, ob dein Hebel nur eine Variante oder ein anderes Prinzip ist.</w:t>
      </w:r>
    </w:p>
    <w:p>
      <w:r>
        <w:t>ClampMaster | anders | Fertigt traditionelle Schraubzwingen für Fahrräder. | Anderer Mechanismus (Schraube statt Schnellspann). Gut abgrenzbar.</w:t>
      </w:r>
    </w:p>
    <w:p>
      <w:r>
        <w:t>Handlebar Tech | sehr ähnlich | Spezialisiert auf Fahrradlenkerzubehör mit Schnellverschluss. | Sehr nah dran – genau prüfen, was technisch anders ist.</w:t>
      </w:r>
    </w:p>
    <w:p>
      <w:r/>
      <w:r>
        <w:rPr>
          <w:b/>
        </w:rPr>
        <w:t>Keywords:</w:t>
      </w:r>
      <w:r>
        <w:t xml:space="preserve"> Schnellspannzwinge, Fahrradlenker, Einhandbedienung, quick release clamp, handlebar mount</w:t>
      </w:r>
    </w:p>
    <w:p>
      <w:pPr>
        <w:pStyle w:val="Heading1"/>
      </w:pPr>
      <w:r>
        <w:t>Du bringst in den nächsten Schritt mit</w:t>
      </w:r>
    </w:p>
    <w:p>
      <w:r>
        <w:t>Liste mit 5–10 Produkten/Lösungen</w:t>
      </w:r>
    </w:p>
    <w:p>
      <w:r>
        <w:t>Markierung: ähnlich / sehr ähnlich / anders</w:t>
      </w:r>
    </w:p>
    <w:p>
      <w:r>
        <w:t>Liste der verwendeten Begriffe (Deutsch/Englisch)</w:t>
      </w:r>
    </w:p>
    <w:p>
      <w:pPr>
        <w:pStyle w:val="Title"/>
      </w:pPr>
      <w:r>
        <w:t>Schritt 3: Prior Art (Prior Art = alles, was vor deiner Idee schon veröffentlicht oder patentiert wurde.) suchen</w:t>
      </w:r>
    </w:p>
    <w:p>
      <w:pPr>
        <w:pStyle w:val="Heading1"/>
      </w:pPr>
      <w:r>
        <w:t>Prüfe, was bereits geschützt oder veröffentlicht ist</w:t>
      </w:r>
    </w:p>
    <w:p>
      <w:r>
        <w:t xml:space="preserve">Mit deinem Keyword-Set prüfst du jetzt, ob dein </w:t>
      </w:r>
      <w:r>
        <w:rPr>
          <w:b/>
        </w:rPr>
        <w:t>Kernprinzip (Kernprinzip = Der eine technische Grundgedanke, ohne den deine Lösung nicht funktionieren würde.)</w:t>
      </w:r>
      <w:r>
        <w:t xml:space="preserve"> bereits in Patenten oder Publikationen auftaucht.</w:t>
      </w:r>
    </w:p>
    <w:p>
      <w:r/>
      <w:r>
        <w:rPr>
          <w:b/>
        </w:rPr>
        <w:t>Ziel:</w:t>
      </w:r>
      <w:r>
        <w:t xml:space="preserve"> Nicht alles lesen, sondern schnell erkennen, ob es sehr nahe Treffer gibt und was daran ähnlich ist.</w:t>
      </w:r>
    </w:p>
    <w:p>
      <w:pPr>
        <w:pStyle w:val="Heading1"/>
      </w:pPr>
      <w:r>
        <w:t>Deine Aufgabe</w:t>
      </w:r>
    </w:p>
    <w:p>
      <w:r>
        <w:t>So gehst du vor</w:t>
      </w:r>
    </w:p>
    <w:p>
      <w:r/>
      <w:r>
        <w:rPr>
          <w:b/>
        </w:rPr>
        <w:t>Wähle</w:t>
      </w:r>
      <w:r>
        <w:t xml:space="preserve"> 1 Pflicht-Quelle: [Espacenet](https://worldwide.espacenet.com/) </w:t>
      </w:r>
      <w:r>
        <w:rPr>
          <w:b/>
        </w:rPr>
        <w:t>oder</w:t>
      </w:r>
      <w:r>
        <w:t xml:space="preserve"> [Google Patents](https://patents.google.com/). Optional: [Google Scholar](https://scholar.google.com/), bei Medizin/Biotech: [PubMed](https://pubmed.ncbi.nlm.nih.gov/).</w:t>
      </w:r>
    </w:p>
    <w:p>
      <w:r/>
      <w:r>
        <w:rPr>
          <w:b/>
        </w:rPr>
        <w:t>Starte</w:t>
      </w:r>
      <w:r>
        <w:t xml:space="preserve"> mit genau 3 Suchanfragen. Pro Suchanfrage: Scrolle nur durch die </w:t>
      </w:r>
      <w:r>
        <w:rPr>
          <w:b/>
        </w:rPr>
        <w:t>ersten 20 Treffer</w:t>
      </w:r>
      <w:r>
        <w:t xml:space="preserve">. Speichere nur Treffer, bei denen Bild/Abstract </w:t>
      </w:r>
      <w:r>
        <w:rPr>
          <w:b/>
        </w:rPr>
        <w:t>wirklich</w:t>
      </w:r>
      <w:r>
        <w:t xml:space="preserve"> nach deinem Prinzip aussehen.</w:t>
      </w:r>
    </w:p>
    <w:p>
      <w:r/>
      <w:r>
        <w:rPr>
          <w:b/>
        </w:rPr>
        <w:t>Prüfe</w:t>
      </w:r>
      <w:r>
        <w:t xml:space="preserve"> Relevanz mit der Checkliste unten: Gleiches Objekt + ähnlicher Mechanismus? Dann relevant. Anderes Objekt, aber dein Mechanismus? Dann relevant. Gleicher Anwendungsfall, anderer Mechanismus? Dann eher „anders".</w:t>
      </w:r>
    </w:p>
    <w:p>
      <w:r/>
      <w:r>
        <w:rPr>
          <w:b/>
        </w:rPr>
        <w:t>Arbeite</w:t>
      </w:r>
      <w:r>
        <w:t xml:space="preserve"> in drei Ebenen: Bilder/Skizzen (Mechanismus erkennbar?), Abstract (Funktionsprinzip passt?), Claims/Methodik (nur wenn nah – Kernprinzip beansprucht?).</w:t>
      </w:r>
    </w:p>
    <w:p>
      <w:r/>
      <w:r>
        <w:rPr>
          <w:i/>
        </w:rPr>
        <w:t>Am Ende hast du:</w:t>
      </w:r>
      <w:r>
        <w:t xml:space="preserve"> 5–10 relevante Patente/Publikationen, pro Treffer 1 Satz warum relevant, Markierung (mechanisch gleich / anderes Prinzip / unklar).</w:t>
      </w:r>
    </w:p>
    <w:p>
      <w:r/>
      <w:r>
        <w:rPr>
          <w:b/>
        </w:rPr>
        <w:t>Relevanz-Checkliste</w:t>
      </w:r>
      <w:r/>
    </w:p>
    <w:p>
      <w:r>
        <w:t xml:space="preserve">Gleiches Objekt (z.B. Fahrradlenker) </w:t>
      </w:r>
      <w:r>
        <w:rPr>
          <w:b/>
        </w:rPr>
        <w:t>und</w:t>
      </w:r>
      <w:r>
        <w:t xml:space="preserve"> ähnlicher Mechanismus? Dann: </w:t>
      </w:r>
      <w:r>
        <w:rPr>
          <w:b/>
        </w:rPr>
        <w:t>relevant</w:t>
      </w:r>
      <w:r/>
    </w:p>
    <w:p>
      <w:r>
        <w:t xml:space="preserve">Anderes Objekt, aber </w:t>
      </w:r>
      <w:r>
        <w:rPr>
          <w:b/>
        </w:rPr>
        <w:t>genau dein Mechanismus</w:t>
      </w:r>
      <w:r>
        <w:t xml:space="preserve">? Dann: </w:t>
      </w:r>
      <w:r>
        <w:rPr>
          <w:b/>
        </w:rPr>
        <w:t>relevant</w:t>
      </w:r>
      <w:r/>
    </w:p>
    <w:p>
      <w:r>
        <w:t xml:space="preserve">Gleicher Anwendungsfall, aber ganz anderer Mechanismus? Dann: eher </w:t>
      </w:r>
      <w:r>
        <w:rPr>
          <w:b/>
        </w:rPr>
        <w:t>„anders"</w:t>
      </w:r>
      <w:r/>
    </w:p>
    <w:p>
      <w:r>
        <w:t>Ebene | Frage</w:t>
      </w:r>
    </w:p>
    <w:p>
      <w:r>
        <w:t>| --- | --- |</w:t>
      </w:r>
    </w:p>
    <w:p>
      <w:r>
        <w:t>**Bilder und Skizzen** | Erkennst du denselben Mechanismus oder Aufbau?</w:t>
      </w:r>
    </w:p>
    <w:p>
      <w:r>
        <w:t>**Abstract** | Passt das Funktionsprinzip und der Anwendungsfall?</w:t>
      </w:r>
    </w:p>
    <w:p>
      <w:r>
        <w:t>**Claims (Claims = der Teil eines Patents, der genau beschreibt, was geschützt werden soll.)/Methodik** | Nur wenn es wirklich nah wirkt – prüfe, ob dein Kernprinzip beansprucht wird</w:t>
      </w:r>
    </w:p>
    <w:p>
      <w:pPr>
        <w:pStyle w:val="Heading1"/>
      </w:pPr>
      <w:r>
        <w:t>Beispiel: So sieht ein Suchlauf konkret aus</w:t>
      </w:r>
    </w:p>
    <w:p>
      <w:r>
        <w:t>Nehmen wir die Einhand-Schnellspannzwinge für Fahrradlenker aus dem Beispiel.</w:t>
      </w:r>
    </w:p>
    <w:p>
      <w:r/>
      <w:r>
        <w:rPr>
          <w:b/>
        </w:rPr>
        <w:t>Suchanfrage in Espacenet:</w:t>
      </w:r>
      <w:r>
        <w:t xml:space="preserve"> Gib ein: `quick release clamp handlebar one hand`.</w:t>
      </w:r>
    </w:p>
    <w:p>
      <w:r/>
      <w:r>
        <w:rPr>
          <w:b/>
        </w:rPr>
        <w:t>Erster Treffer:</w:t>
      </w:r>
      <w:r>
        <w:t xml:space="preserve"> Bild zeigt Klemme um Lenker mit seitlichem Hebel, sehr ähnlich. Abstract: „Quick-release clamp for bicycle handlebars, operable with one hand …" – Gleicher Anwendungsfall. </w:t>
      </w:r>
      <w:r>
        <w:rPr>
          <w:b/>
        </w:rPr>
        <w:t>Entscheidung: relevant</w:t>
      </w:r>
      <w:r>
        <w:t xml:space="preserve"> – in Tabelle aufnehmen.</w:t>
      </w:r>
    </w:p>
    <w:p>
      <w:r/>
      <w:r>
        <w:rPr>
          <w:b/>
        </w:rPr>
        <w:t>Zweiter Treffer:</w:t>
      </w:r>
      <w:r>
        <w:t xml:space="preserve"> Zwinge für Werkbänke mit Schnellspannhebel – anderer Anwendungsfall, aber ähnlicher Mechanismus. </w:t>
      </w:r>
      <w:r>
        <w:rPr>
          <w:b/>
        </w:rPr>
        <w:t>Entscheidung: relevant</w:t>
      </w:r>
      <w:r>
        <w:t xml:space="preserve"> – Mechanismus interessant.</w:t>
      </w:r>
    </w:p>
    <w:p>
      <w:r/>
      <w:r>
        <w:rPr>
          <w:b/>
        </w:rPr>
        <w:t>Dritter Treffer:</w:t>
      </w:r>
      <w:r>
        <w:t xml:space="preserve"> Schraubzwinge mit Drehgriff, kein Hebel – andere Mechanik. Abstract: „Screw clamp …" – keine Einhandbedienung. </w:t>
      </w:r>
      <w:r>
        <w:rPr>
          <w:b/>
        </w:rPr>
        <w:t>Entscheidung: nicht relevant</w:t>
      </w:r>
      <w:r>
        <w:t xml:space="preserve"> – nicht aufnehmen.</w:t>
      </w:r>
    </w:p>
    <w:p>
      <w:r>
        <w:t xml:space="preserve">So arbeitest du dich durch die ersten 20 Treffer und speicherst nur die, bei denen Bild </w:t>
      </w:r>
      <w:r>
        <w:rPr>
          <w:b/>
        </w:rPr>
        <w:t>und</w:t>
      </w:r>
      <w:r>
        <w:t xml:space="preserve"> Abstract wirklich nach deinem Prinzip aussehen.</w:t>
      </w:r>
    </w:p>
    <w:p>
      <w:pPr>
        <w:pStyle w:val="Heading1"/>
      </w:pPr>
      <w:r>
        <w:t>Tipp: Wenn du wenig Zeit hast</w:t>
      </w:r>
    </w:p>
    <w:p>
      <w:r>
        <w:t xml:space="preserve">Nur </w:t>
      </w:r>
      <w:r>
        <w:rPr>
          <w:b/>
        </w:rPr>
        <w:t>2 Datenbanken</w:t>
      </w:r>
      <w:r>
        <w:t xml:space="preserve"> (Espacenet + Google Patents), </w:t>
      </w:r>
      <w:r>
        <w:rPr>
          <w:b/>
        </w:rPr>
        <w:t>3–5 relevante Treffer</w:t>
      </w:r>
      <w:r>
        <w:t>. Das reicht für eine erste Einschätzung.</w:t>
      </w:r>
    </w:p>
    <w:p>
      <w:pPr>
        <w:pStyle w:val="Heading1"/>
      </w:pPr>
      <w:r>
        <w:t>Tipp: Zu viele oder zu wenige Treffer?</w:t>
      </w:r>
    </w:p>
    <w:p>
      <w:r/>
      <w:r>
        <w:rPr>
          <w:b/>
        </w:rPr>
        <w:t>Zu viele (z.B. 500+):</w:t>
      </w:r>
      <w:r>
        <w:t xml:space="preserve"> Ausgangssuche `clamp` entspricht zu allgemein. Anpassung: `quick release clamp handlebar one hand` – ca. 30 Treffer, davon 5 relevant.</w:t>
      </w:r>
    </w:p>
    <w:p>
      <w:r/>
      <w:r>
        <w:rPr>
          <w:b/>
        </w:rPr>
        <w:t>Zu wenige (z.B. 0–2):</w:t>
      </w:r>
      <w:r>
        <w:t xml:space="preserve"> Ausgangssuche zu spezifisch, 0 Treffer. Anpassung: erst `quick release clamp handlebar`, dann `quick release clamp` – erst 10, dann 80 Treffer, wieder mit Bild und Abstract filtern.</w:t>
      </w:r>
    </w:p>
    <w:p>
      <w:pPr>
        <w:ind w:left="480"/>
      </w:pPr>
      <w:r>
        <w:t>**⚠️ Wichtige Grenze**</w:t>
      </w:r>
    </w:p>
    <w:p>
      <w:pPr>
        <w:ind w:left="480"/>
      </w:pPr>
      <w:r>
        <w:t>**Wichtige Grenze:** Dies ist keine vollständige Patentrecherche. Vor Veröffentlichung oder Investitionen: immer Fachperson einbeziehen.</w:t>
      </w:r>
    </w:p>
    <w:p>
      <w:pPr>
        <w:pStyle w:val="Heading1"/>
      </w:pPr>
      <w:r>
        <w:t>Du bringst in den nächsten Schritt mit</w:t>
      </w:r>
    </w:p>
    <w:p>
      <w:r>
        <w:t>5–10 relevante Patente/Publikationen</w:t>
      </w:r>
    </w:p>
    <w:p>
      <w:r>
        <w:t>Pro Treffer: 1 Satz, warum relevant</w:t>
      </w:r>
    </w:p>
    <w:p>
      <w:r>
        <w:t>Markierung: mechanisch gleich / anderes Prinzip / unklar</w:t>
      </w:r>
    </w:p>
    <w:p>
      <w:pPr>
        <w:pStyle w:val="Title"/>
      </w:pPr>
      <w:r>
        <w:t>Schritt 4: Treffer bewerten</w:t>
      </w:r>
    </w:p>
    <w:p>
      <w:pPr>
        <w:pStyle w:val="Heading1"/>
      </w:pPr>
      <w:r>
        <w:t>Deine Aufgabe</w:t>
      </w:r>
    </w:p>
    <w:p>
      <w:r>
        <w:t>Entscheidungsmatrix anwenden</w:t>
      </w:r>
    </w:p>
    <w:p>
      <w:r>
        <w:t xml:space="preserve">Führe deine Treffer aus </w:t>
      </w:r>
      <w:r>
        <w:rPr>
          <w:b/>
        </w:rPr>
        <w:t>Markt</w:t>
      </w:r>
      <w:r>
        <w:t xml:space="preserve">, </w:t>
      </w:r>
      <w:r>
        <w:rPr>
          <w:b/>
        </w:rPr>
        <w:t>Patenten</w:t>
      </w:r>
      <w:r>
        <w:t xml:space="preserve"> und </w:t>
      </w:r>
      <w:r>
        <w:rPr>
          <w:b/>
        </w:rPr>
        <w:t>Publikationen</w:t>
      </w:r>
      <w:r>
        <w:t xml:space="preserve"> zusammen und bewerte, wie nah sie an deinem Kernprinzip (Kernprinzip = Der eine technische Grundgedanke, ohne den deine Lösung nicht funktionieren würde.)  sind.</w:t>
      </w:r>
    </w:p>
    <w:p>
      <w:r/>
      <w:r>
        <w:rPr>
          <w:b/>
        </w:rPr>
        <w:t>Nimm</w:t>
      </w:r>
      <w:r>
        <w:t xml:space="preserve"> deine Treffer aus Markt + Patenten + Publikationen.</w:t>
      </w:r>
    </w:p>
    <w:p>
      <w:r/>
      <w:r>
        <w:rPr>
          <w:b/>
        </w:rPr>
        <w:t>Gehe</w:t>
      </w:r>
      <w:r>
        <w:t xml:space="preserve"> jeden Treffer durch die 3 Fragen der Matrix unten (dieselbe Wirkung? derselbe Mechanismus? ähnliches Prinzip?).</w:t>
      </w:r>
    </w:p>
    <w:p>
      <w:r/>
      <w:r>
        <w:rPr>
          <w:b/>
        </w:rPr>
        <w:t>Trage</w:t>
      </w:r>
      <w:r>
        <w:t xml:space="preserve"> Kategorie („anders" / „ähnlich" / „sehr ähnlich" / „praktisch gleich") + Kurzkommentar ein.</w:t>
      </w:r>
    </w:p>
    <w:p>
      <w:r/>
      <w:r>
        <w:rPr>
          <w:i/>
        </w:rPr>
        <w:t>Am Ende hast du:</w:t>
      </w:r>
      <w:r>
        <w:t xml:space="preserve"> Liste der 3–5 kritischsten Treffer mit Kurzbewertung + vorläufige Einschätzung (wo gleich, wo anders).</w:t>
      </w:r>
    </w:p>
    <w:p>
      <w:pPr>
        <w:pStyle w:val="Heading1"/>
      </w:pPr>
      <w:r>
        <w:t>Entscheidungsmatrix (Funktionsprinzip (Funktionsprinzip = Was technisch passiert, damit die gewünschte Wirkung entsteht (z.B. „Hebel drückt Klemmbacken zusammen").))</w:t>
      </w:r>
    </w:p>
    <w:p>
      <w:r>
        <w:t>Entscheidungsmatrix (Funktionsprinzip (Funktionsprinzip = Was technisch passiert, damit die gewünschte Wirkung entsteht (z.B. „Hebel drückt Klemmbacken zusammen").) )</w:t>
      </w:r>
    </w:p>
    <w:p>
      <w:r>
        <w:t>Frage | Wenn „Ja" | Wenn „Nein"</w:t>
      </w:r>
    </w:p>
    <w:p>
      <w:r>
        <w:t>| --- | --- | --- |</w:t>
      </w:r>
    </w:p>
    <w:p>
      <w:r>
        <w:t>Erreicht der Treffer **dieselbe Wirkung** (z.B. „Einhand-Schnellspannen am Lenker")? | weiter | **„anders"**</w:t>
      </w:r>
    </w:p>
    <w:p>
      <w:r>
        <w:t>Nutzt er **denselben Mechanismus** (z.B. Hebel, Klemmbacken, Rastung)? | **„praktisch gleich"** | weiter</w:t>
      </w:r>
    </w:p>
    <w:p>
      <w:r>
        <w:t>Nutzt er ein **ähnliches Prinzip** (z.B. Schnellspannen, aber mit Drehknopf statt Hebel)? | **„sehr ähnlich"** | **„ähnlich"**</w:t>
      </w:r>
    </w:p>
    <w:p>
      <w:pPr>
        <w:pStyle w:val="Heading1"/>
      </w:pPr>
      <w:r>
        <w:t>So formulierst du konkret</w:t>
      </w:r>
    </w:p>
    <w:p>
      <w:r>
        <w:t>Vage | Konkret</w:t>
      </w:r>
    </w:p>
    <w:p>
      <w:r>
        <w:t>| --- | --- |</w:t>
      </w:r>
    </w:p>
    <w:p>
      <w:r>
        <w:t>„Meine Zwinge ist effizienter." | „Meine Zwinge braucht nur einen Hebelzug statt 3 Drehbewegungen."</w:t>
      </w:r>
    </w:p>
    <w:p>
      <w:r>
        <w:t>„Der Mechanismus ist anders." | „Statt einer Schraubklemmung nutze ich eine Rasthebel-Klemmung."</w:t>
      </w:r>
    </w:p>
    <w:p>
      <w:pPr>
        <w:pStyle w:val="Heading1"/>
      </w:pPr>
      <w:r>
        <w:t>Tipp: Wenn du wenig Zeit hast</w:t>
      </w:r>
    </w:p>
    <w:p>
      <w:r>
        <w:t xml:space="preserve">Nur die </w:t>
      </w:r>
      <w:r>
        <w:rPr>
          <w:b/>
        </w:rPr>
        <w:t>3–5 nächstliegenden Treffer</w:t>
      </w:r>
      <w:r>
        <w:t xml:space="preserve"> bewerten. Das reicht für eine erste Einordnung.</w:t>
      </w:r>
    </w:p>
    <w:p>
      <w:pPr>
        <w:pStyle w:val="Heading1"/>
      </w:pPr>
      <w:r>
        <w:t>Beispiel: Einen Treffer durch die Matrix führen</w:t>
      </w:r>
    </w:p>
    <w:p>
      <w:r/>
      <w:r>
        <w:rPr>
          <w:b/>
        </w:rPr>
        <w:t>Beispiel-Treffer: BikeGear Innovations – Schnellspannklemme für Fahrradlenker</w:t>
      </w:r>
      <w:r/>
    </w:p>
    <w:p>
      <w:r/>
      <w:r>
        <w:rPr>
          <w:b/>
        </w:rPr>
        <w:t>Frage 1:</w:t>
      </w:r>
      <w:r>
        <w:t xml:space="preserve"> Erreicht der Treffer dieselbe Wirkung? Deine Erfindung: „Einhand-Schnellspannen am Fahrradlenker". BikeGear: Klemme mit Hebel am Lenker, eine Hand. Dann: </w:t>
      </w:r>
      <w:r>
        <w:rPr>
          <w:b/>
        </w:rPr>
        <w:t>Ja</w:t>
      </w:r>
      <w:r>
        <w:t>, weiter.</w:t>
      </w:r>
    </w:p>
    <w:p>
      <w:r/>
      <w:r>
        <w:rPr>
          <w:b/>
        </w:rPr>
        <w:t>Frage 2:</w:t>
      </w:r>
      <w:r>
        <w:t xml:space="preserve"> Nutzt er denselben Mechanismus? Skizze zeigt seitlichen Hebel mit Exzenter, zwei Klemmbacken. Deine Idee: ebenfalls Hebel mit Exzenter, leicht andere Hebelgeometrie. Dann: </w:t>
      </w:r>
      <w:r>
        <w:rPr>
          <w:b/>
        </w:rPr>
        <w:t>Ja, im Kern derselbe Mechanismus</w:t>
      </w:r>
      <w:r>
        <w:t xml:space="preserve">. Kategorie: </w:t>
      </w:r>
      <w:r>
        <w:rPr>
          <w:b/>
        </w:rPr>
        <w:t>„praktisch gleich"</w:t>
      </w:r>
      <w:r>
        <w:t>.</w:t>
      </w:r>
    </w:p>
    <w:p>
      <w:r/>
      <w:r>
        <w:rPr>
          <w:b/>
        </w:rPr>
        <w:t>In die Tabelle eintragen:</w:t>
      </w:r>
      <w:r>
        <w:t xml:space="preserve"> Kategorie „praktisch gleich", Kurzkommentar: „Gleiche Wirkung und im Kern derselbe Hebel-Exzenter-Mechanismus; Unterschiede nur in der Hebelform."</w:t>
      </w:r>
    </w:p>
    <w:p>
      <w:pPr>
        <w:pStyle w:val="Heading1"/>
      </w:pPr>
      <w:r>
        <w:t>Beispiel: Beispiel-Tabelle</w:t>
      </w:r>
    </w:p>
    <w:p>
      <w:r>
        <w:t>Treffer | Quelle | Kategorie | Gleich | Anders | Kommentar</w:t>
      </w:r>
    </w:p>
    <w:p>
      <w:r>
        <w:t>| --- | --- | --- | --- | --- | --- |</w:t>
      </w:r>
    </w:p>
    <w:p>
      <w:r>
        <w:t>BikeGear Innovations (Beispiel) | Markt | praktisch gleich | Gleiche Wirkung (Einhand-Schnellspannen am Lenker) und im Kern derselbe Hebel-Exzenter-Mechanismus. | Unterschiede nur in der Hebelform. | Beispiel: So führst du einen Treffer durch die Matrix.</w:t>
      </w:r>
    </w:p>
    <w:p>
      <w:r>
        <w:t>QuickClamp Co. | Markt | Ähnlicher Mechanismus, anderer Zweck | Verwendet Schnellspannmechanismus. | Keine Anwendung für Fahrradlenker. | Könnte als Inspiration dienen.</w:t>
      </w:r>
    </w:p>
    <w:p>
      <w:r>
        <w:t>BikeGear Innovations | Markt | Gleiche Funktion und gleicher Mechanismus | Fokussiert auf Fahrradlenkerklemmen. | Verwendet andere Materialien. | Direkte Konkurrenz – Kernprinzip gleich.</w:t>
      </w:r>
    </w:p>
    <w:p>
      <w:r>
        <w:t>Schnellspannmechanismus für Fahrräder | Patent | Gleiche Funktion und gleicher Mechanismus | Beschreibt Schnellspannmechanismus für Fahrräder. | Unterschiedliche technische Details. | Patent könnte bestehende Idee blockieren.</w:t>
      </w:r>
    </w:p>
    <w:p>
      <w:pPr>
        <w:pStyle w:val="Heading1"/>
      </w:pPr>
      <w:r>
        <w:t>Du bringst in den nächsten Schritt mit</w:t>
      </w:r>
    </w:p>
    <w:p>
      <w:r>
        <w:t xml:space="preserve">Liste der 3–5 </w:t>
      </w:r>
      <w:r>
        <w:rPr>
          <w:b/>
        </w:rPr>
        <w:t>kritischsten</w:t>
      </w:r>
      <w:r>
        <w:t xml:space="preserve"> Treffer mit Kurzbewertung (Funktionsprinzip)</w:t>
      </w:r>
    </w:p>
    <w:p>
      <w:r>
        <w:t xml:space="preserve">Deine vorläufige Einschätzung: Wo bist du </w:t>
      </w:r>
      <w:r>
        <w:rPr>
          <w:b/>
        </w:rPr>
        <w:t>gleich</w:t>
      </w:r>
      <w:r>
        <w:t xml:space="preserve">, wo </w:t>
      </w:r>
      <w:r>
        <w:rPr>
          <w:b/>
        </w:rPr>
        <w:t>anders</w:t>
      </w:r>
      <w:r>
        <w:t>?</w:t>
      </w:r>
    </w:p>
    <w:p>
      <w:pPr>
        <w:pStyle w:val="Title"/>
      </w:pPr>
      <w:r>
        <w:t>Schritt 5: Kern schärfen</w:t>
      </w:r>
    </w:p>
    <w:p>
      <w:pPr>
        <w:pStyle w:val="Heading1"/>
      </w:pPr>
      <w:r>
        <w:t>Deine Aufgabe</w:t>
      </w:r>
    </w:p>
    <w:p>
      <w:r>
        <w:t>Formuliere deine Kernidee</w:t>
      </w:r>
    </w:p>
    <w:p>
      <w:r>
        <w:t xml:space="preserve">Leite aus deiner Bewertung (Schritt 4) die </w:t>
      </w:r>
      <w:r>
        <w:rPr>
          <w:b/>
        </w:rPr>
        <w:t>Kernidee (Kernidee = Der eine technische Grundgedanke, ohne den deine Lösung nicht funktionieren würde.)</w:t>
      </w:r>
      <w:r>
        <w:t xml:space="preserve"> ab und bringe sie in eine klare, prüfbare Form.</w:t>
      </w:r>
    </w:p>
    <w:p>
      <w:r/>
      <w:r>
        <w:rPr>
          <w:b/>
        </w:rPr>
        <w:t>Nutze</w:t>
      </w:r>
      <w:r>
        <w:t xml:space="preserve"> das Muster unten (Blockquote).</w:t>
      </w:r>
    </w:p>
    <w:p>
      <w:r/>
      <w:r>
        <w:rPr>
          <w:b/>
        </w:rPr>
        <w:t>Fülle</w:t>
      </w:r>
      <w:r>
        <w:t xml:space="preserve"> die Platzhalter: [Mechanismus/Struktur], [Wirkung/Vorteil], [Bedingung/Kontext].</w:t>
      </w:r>
    </w:p>
    <w:p>
      <w:r/>
      <w:r>
        <w:rPr>
          <w:b/>
        </w:rPr>
        <w:t>Vermeide</w:t>
      </w:r>
      <w:r>
        <w:t xml:space="preserve"> vage Begriffe („besser", „effizienter") – zwinge sie in </w:t>
      </w:r>
      <w:r>
        <w:rPr>
          <w:b/>
        </w:rPr>
        <w:t>Mechanik</w:t>
      </w:r>
      <w:r>
        <w:t>: Was ist konkret anders aufgebaut?</w:t>
      </w:r>
    </w:p>
    <w:p>
      <w:r/>
      <w:r>
        <w:rPr>
          <w:i/>
        </w:rPr>
        <w:t>Am Ende hast du:</w:t>
      </w:r>
      <w:r>
        <w:t xml:space="preserve"> Kernidee in 1 Satz + optional Varianten + Liste der 3–5 kritischsten Treffer.</w:t>
      </w:r>
    </w:p>
    <w:p>
      <w:pPr>
        <w:pStyle w:val="Heading1"/>
      </w:pPr>
      <w:r>
        <w:t>Muster für Kernidee</w:t>
      </w:r>
    </w:p>
    <w:p>
      <w:r>
        <w:t>„Neu ist, dass [Mechanismus (Mechanismus = Die konkrete Anordnung und Bewegung von Teilen, die das Funktionsprinzip umsetzt (z.B. Hebel, Exzenter, Klemmbacken).) /Struktur] so ausgeführt ist, dass [Wirkung/Vorteil] unter [Bedingung/Kontext (Kontext = Umgebung und Einsatzsituation deiner Lösung (z.B. Fahrradlenker, Labor, Software-Backend).) ] entsteht."</w:t>
      </w:r>
    </w:p>
    <w:p>
      <w:r>
        <w:t>Varianten-Kommentare (Beispiel-Denkmuster)</w:t>
      </w:r>
    </w:p>
    <w:p>
      <w:r/>
      <w:r>
        <w:rPr>
          <w:b/>
        </w:rPr>
        <w:t>Variante A – zusätzlicher Sicherheitsverschluss:</w:t>
      </w:r>
      <w:r>
        <w:t xml:space="preserve"> Kann als naheliegende Ergänzung betrachtet werden – </w:t>
      </w:r>
      <w:r>
        <w:rPr>
          <w:b/>
        </w:rPr>
        <w:t>nicht automatisch neu</w:t>
      </w:r>
      <w:r>
        <w:t>, nur weil ein Riegel dazukommt.</w:t>
      </w:r>
    </w:p>
    <w:p>
      <w:r/>
      <w:r>
        <w:rPr>
          <w:b/>
        </w:rPr>
        <w:t>Variante B – verstellbare Spannkraft:</w:t>
      </w:r>
      <w:r>
        <w:t xml:space="preserve"> Kann technische Variante sein – ohne Anspruchsanalyse </w:t>
      </w:r>
      <w:r>
        <w:rPr>
          <w:b/>
        </w:rPr>
        <w:t>unklar</w:t>
      </w:r>
      <w:r>
        <w:t>, ob sie außerhalb des bestehenden Patents liegt.</w:t>
      </w:r>
    </w:p>
    <w:p>
      <w:pPr>
        <w:pStyle w:val="Heading1"/>
      </w:pPr>
      <w:r>
        <w:t>Beispiel: Kernidee (mechanikfokussiert)</w:t>
      </w:r>
    </w:p>
    <w:p>
      <w:r/>
      <w:r>
        <w:rPr>
          <w:i/>
        </w:rPr>
        <w:t>Neu ist, dass</w:t>
      </w:r>
      <w:r>
        <w:t xml:space="preserve"> der Schnellspannhebel der Lenkerklemme über einen </w:t>
      </w:r>
      <w:r>
        <w:rPr>
          <w:b/>
        </w:rPr>
        <w:t>zweistufigen Rastmechanismus</w:t>
      </w:r>
      <w:r>
        <w:t xml:space="preserve"> mit definierter Zwischenposition geführt wird:</w:t>
      </w:r>
    </w:p>
    <w:p>
      <w:r>
        <w:t xml:space="preserve">In einer </w:t>
      </w:r>
      <w:r>
        <w:rPr>
          <w:b/>
        </w:rPr>
        <w:t>ersten Rastposition</w:t>
      </w:r>
      <w:r>
        <w:t xml:space="preserve"> liegen die Klemmbacken lose am Lenker an, sodass sich die Klemme mit einer Hand entlang des Lenkers verschieben lässt.</w:t>
      </w:r>
    </w:p>
    <w:p>
      <w:r>
        <w:t xml:space="preserve">In der </w:t>
      </w:r>
      <w:r>
        <w:rPr>
          <w:b/>
        </w:rPr>
        <w:t>zweiten Rastposition</w:t>
      </w:r>
      <w:r>
        <w:t xml:space="preserve"> wird über einen Exzenter und eine veränderte Hebelgeometrie eine höhere Klemmkraft erzeugt.</w:t>
      </w:r>
    </w:p>
    <w:p>
      <w:r>
        <w:t>Die Lagerpunkte des Hebels sind so angeordnet, dass sich der Hebelweg auf maximal 60° beschränkt und mit einem Daumen bedient werden kann.</w:t>
      </w:r>
    </w:p>
    <w:p>
      <w:r>
        <w:t xml:space="preserve">Der Kern liegt im </w:t>
      </w:r>
      <w:r>
        <w:rPr>
          <w:b/>
        </w:rPr>
        <w:t>spezifischen Zusammenspiel aus Hebelgeometrie, Exzenter und zweistufiger Rastung</w:t>
      </w:r>
      <w:r>
        <w:t>, nicht in „komfortabel" oder „bei jedem Wetter".</w:t>
      </w:r>
    </w:p>
    <w:p>
      <w:pPr>
        <w:pStyle w:val="Heading1"/>
      </w:pPr>
      <w:r>
        <w:t>Tipp: Wenn du wenig Zeit hast</w:t>
      </w:r>
    </w:p>
    <w:p>
      <w:r>
        <w:t xml:space="preserve">Nur die </w:t>
      </w:r>
      <w:r>
        <w:rPr>
          <w:b/>
        </w:rPr>
        <w:t>3–5 nächstliegenden Treffer</w:t>
      </w:r>
      <w:r>
        <w:t xml:space="preserve"> als Basis – Kernidee in 1 Satz formulieren, Varianten weglassen.</w:t>
      </w:r>
    </w:p>
    <w:p>
      <w:pPr>
        <w:pStyle w:val="Heading1"/>
      </w:pPr>
      <w:r>
        <w:t>Tipp: Vage Begriffe vermeiden</w:t>
      </w:r>
    </w:p>
    <w:p>
      <w:r>
        <w:t xml:space="preserve">Wenn deine Kernidee zu allgemein klingt („besser", „effizienter", „smarter"), zwinge sie in </w:t>
      </w:r>
      <w:r>
        <w:rPr>
          <w:b/>
        </w:rPr>
        <w:t>Mechanik</w:t>
      </w:r>
      <w:r>
        <w:t>: Was ist konkret anders aufgebaut, anders angeordnet oder anders umgesetzt, sodass der Effekt entsteht?</w:t>
      </w:r>
    </w:p>
    <w:p>
      <w:pPr>
        <w:pStyle w:val="Heading1"/>
      </w:pPr>
      <w:r>
        <w:t>Du bringst in den nächsten Schritt mit</w:t>
      </w:r>
    </w:p>
    <w:p>
      <w:r>
        <w:t>Deine Kernidee (1 Satz) + Varianten</w:t>
      </w:r>
    </w:p>
    <w:p>
      <w:r>
        <w:t>Liste der 3–5 kritischsten Treffer mit Kurzbewertung</w:t>
      </w:r>
    </w:p>
    <w:p>
      <w:pPr>
        <w:pStyle w:val="Title"/>
      </w:pPr>
      <w:r>
        <w:t>Schritt 6: Ergebnis ableiten</w:t>
      </w:r>
    </w:p>
    <w:p>
      <w:pPr>
        <w:ind w:left="480"/>
      </w:pPr>
      <w:r>
        <w:t>**⚠️ Wichtige Grenze**</w:t>
      </w:r>
    </w:p>
    <w:p>
      <w:pPr>
        <w:ind w:left="480"/>
      </w:pPr>
      <w:r>
        <w:t>**Wichtige Grenze:** Dies ist keine vollständige Patentrecherche. Ergebnis = erste Einschätzung. Vor Veröffentlichung oder Investitionen: immer Fachperson einbeziehen.</w:t>
      </w:r>
    </w:p>
    <w:p>
      <w:pPr>
        <w:pStyle w:val="Heading1"/>
      </w:pPr>
      <w:r>
        <w:t>Deine Aufgabe</w:t>
      </w:r>
    </w:p>
    <w:p>
      <w:r>
        <w:t>Triff eine klare Einordnung</w:t>
      </w:r>
    </w:p>
    <w:p>
      <w:r>
        <w:t xml:space="preserve">Du hast Markt-, Patent- und Publikations-Treffer bewertet und deine Kernidee formuliert. Leite daraus eine </w:t>
      </w:r>
      <w:r>
        <w:rPr>
          <w:b/>
        </w:rPr>
        <w:t>klare erste Entscheidung</w:t>
      </w:r>
      <w:r>
        <w:t xml:space="preserve"> ab.</w:t>
      </w:r>
    </w:p>
    <w:p>
      <w:r/>
      <w:r>
        <w:rPr>
          <w:b/>
        </w:rPr>
        <w:t>Vergleiche</w:t>
      </w:r>
      <w:r>
        <w:t xml:space="preserve"> deine Bewertung mit der Tabelle unten (Neu plausibel? Unklar? Eher bekannt?).</w:t>
      </w:r>
    </w:p>
    <w:p>
      <w:r/>
      <w:r>
        <w:rPr>
          <w:b/>
        </w:rPr>
        <w:t>Wähle</w:t>
      </w:r>
      <w:r>
        <w:t xml:space="preserve"> den passenden Status für deine Situation.</w:t>
      </w:r>
    </w:p>
    <w:p>
      <w:r/>
      <w:r>
        <w:rPr>
          <w:b/>
        </w:rPr>
        <w:t>Folge</w:t>
      </w:r>
      <w:r>
        <w:t xml:space="preserve"> der nächsten Aktion aus der Tabelle.</w:t>
      </w:r>
    </w:p>
    <w:p>
      <w:pPr>
        <w:pStyle w:val="Heading1"/>
      </w:pPr>
      <w:r>
        <w:t>Einordnung &amp; nächste Aktion</w:t>
      </w:r>
    </w:p>
    <w:p>
      <w:r>
        <w:t>Status | Nächste Aktion</w:t>
      </w:r>
    </w:p>
    <w:p>
      <w:r>
        <w:t>| --- | --- |</w:t>
      </w:r>
    </w:p>
    <w:p>
      <w:r>
        <w:t>**Neu, wirkt plausibel?** | Dokumentiere sauber (Skizze, Funktionsprinzip, Varianten) und bleib vertraulich, bis du weißt, ob Schutz sinnvoll ist</w:t>
      </w:r>
    </w:p>
    <w:p>
      <w:r>
        <w:t>**Unklar?** | Schärfe die Abgrenzung (Kernidee präzisieren), erweitere Keywords/Synonyme und mache eine zweite Suchrunde</w:t>
      </w:r>
    </w:p>
    <w:p>
      <w:r>
        <w:t>**Eher bekannt?** | Prüfe einen Pivot: anderer Mechanismus, anderer Use-Case, neue Kombination oder zusätzlicher Schritt, der den Unterschied macht</w:t>
      </w:r>
    </w:p>
    <w:p>
      <w:pPr>
        <w:pStyle w:val="Heading1"/>
      </w:pPr>
      <w:r>
        <w:t>Beispiel: Einordnung: Unklar</w:t>
      </w:r>
    </w:p>
    <w:p>
      <w:r>
        <w:t>Einordnung | Begründung | Nächste Aktion</w:t>
      </w:r>
    </w:p>
    <w:p>
      <w:r>
        <w:t>| --- | --- | --- |</w:t>
      </w:r>
    </w:p>
    <w:p>
      <w:r>
        <w:t>**Unklar** | Es gibt ein Patent mit sehr ähnlichem Schnellspann-Prinzip für Fahrradlenker. Meine Kernidee (zweistufiger Rastmechanismus, Hebelgeometrie) unterscheidet sich mechanisch, aber ein bestehendes Patent könnte solche Varianten mit abdecken. Die Abgrenzung ist noch nicht sauber geprüft. | Schärfe die Abgrenzung: Fokus auf den zweistufigen Rastmechanismus. Prüfe, ob BikeGear und das Patent diesen Aspekt abdecken. Zweite Suchrunde mit Keywords: two-stage latch, ratchet mechanism, quick-release.</w:t>
      </w:r>
    </w:p>
    <w:p>
      <w:r/>
      <w:r>
        <w:rPr>
          <w:b/>
        </w:rPr>
        <w:t>Wichtiger Hinweis:</w:t>
      </w:r>
      <w:r>
        <w:t xml:space="preserve"> Auch wenn sich die Kernidee auf einen speziellen zweistufigen Rastmechanismus stützt, kann ein bestehendes Patent </w:t>
      </w:r>
      <w:r>
        <w:rPr>
          <w:b/>
        </w:rPr>
        <w:t>auch solche Varianten mit abdecken</w:t>
      </w:r>
      <w:r>
        <w:t xml:space="preserve">. Deshalb ordnen wir das Beispiel als </w:t>
      </w:r>
      <w:r>
        <w:rPr>
          <w:b/>
        </w:rPr>
        <w:t>„unklar"</w:t>
      </w:r>
      <w:r>
        <w:t xml:space="preserve"> ein – nicht als „sicher neu".</w:t>
      </w:r>
    </w:p>
    <w:p>
      <w:pPr>
        <w:pStyle w:val="Heading1"/>
      </w:pPr>
      <w:r>
        <w:t>Was du aus dem Beispiel lernen kannst</w:t>
      </w:r>
    </w:p>
    <w:p>
      <w:r>
        <w:t xml:space="preserve">Ein sehr ähnliches Patent führt oft zu </w:t>
      </w:r>
      <w:r>
        <w:rPr>
          <w:b/>
        </w:rPr>
        <w:t>„unklar"</w:t>
      </w:r>
      <w:r>
        <w:t>, nicht zu „neu".</w:t>
      </w:r>
    </w:p>
    <w:p>
      <w:r>
        <w:t>Kleine mechanische Unterschiede reichen selten für „neu".</w:t>
      </w:r>
    </w:p>
    <w:p>
      <w:r>
        <w:t>Marktprodukte liefern gute Suchbegriffe für Patente.</w:t>
      </w:r>
    </w:p>
    <w:p>
      <w:r>
        <w:t xml:space="preserve">Die Einordnung muss </w:t>
      </w:r>
      <w:r>
        <w:rPr>
          <w:b/>
        </w:rPr>
        <w:t>logisch aus der Bewertung</w:t>
      </w:r>
      <w:r>
        <w:t xml:space="preserve"> folgen – wenn du „praktisch gleich" hast, wird es selten „neu".</w:t>
      </w:r>
    </w:p>
    <w:p>
      <w:pPr>
        <w:pStyle w:val="Heading1"/>
      </w:pPr>
      <w:r>
        <w:t>So geht's weiter</w:t>
      </w:r>
    </w:p>
    <w:p>
      <w:r>
        <w:t>Option | Wann?</w:t>
      </w:r>
    </w:p>
    <w:p>
      <w:r>
        <w:t>| --- | --- |</w:t>
      </w:r>
    </w:p>
    <w:p>
      <w:r>
        <w:t>**Patentierbarkeit weiter prüfen** | Wenn dein Status unklar ist oder du noch mehr Sicherheit willst</w:t>
      </w:r>
    </w:p>
    <w:p>
      <w:r>
        <w:t>**Patentierungsprozess verstehen** | Wenn dein Status neu wirkt plausibel (oder du bald veröffentlichen musst)</w:t>
      </w:r>
    </w:p>
    <w:p>
      <w:r>
        <w:t>**Deine Erfindung sauber beschreiben** | Wenn du deine Kernidee weitergeben, intern melden oder mit Profis besprechen willst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
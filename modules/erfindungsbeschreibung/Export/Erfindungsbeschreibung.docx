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Erfindungsbeschreibung – Arbeitsdokument</w:t>
      </w:r>
    </w:p>
    <w:p>
      <w:r/>
      <w:r>
        <w:rPr>
          <w:i/>
        </w:rPr>
        <w:t>Dieses Dokument basiert auf der Webversion.</w:t>
      </w:r>
      <w:r/>
    </w:p>
    <w:p>
      <w:pPr>
        <w:pStyle w:val="Title"/>
      </w:pPr>
      <w:r>
        <w:t>Schritt 0: Einleitung</w:t>
      </w:r>
    </w:p>
    <w:p>
      <w:pPr>
        <w:pStyle w:val="Heading1"/>
      </w:pPr>
      <w:r>
        <w:t>Du kannst es erklären – aber nicht sauber dokumentieren?</w:t>
      </w:r>
    </w:p>
    <w:p>
      <w:r>
        <w:t>Du hast eine Erfindung. Du kannst sie im Gespräch erklären. Aber wenn du sie für die Erfindungsmeldung, das TTO-Formular oder die Anlage zur Patentanmeldung aufschreiben sollst, fehlt dir die Struktur. Was ist der Kern der Neuerung? Welche Details zählen? Wie bleibt es verständlich, ohne zu viel preiszugeben? Eine gute Beschreibung ist die Basis für alles Weitere.</w:t>
      </w:r>
    </w:p>
    <w:p>
      <w:pPr>
        <w:pStyle w:val="Heading1"/>
      </w:pPr>
      <w:r>
        <w:t>Was dieser Guide macht</w:t>
      </w:r>
    </w:p>
    <w:p>
      <w:r>
        <w:t xml:space="preserve">Dieser Guide führt dich durch </w:t>
      </w:r>
      <w:r>
        <w:rPr>
          <w:b/>
        </w:rPr>
        <w:t>6 Arbeits-Schritte</w:t>
      </w:r>
      <w:r>
        <w:t xml:space="preserve"> (plus Einleitung): Kern der Neuerung identifizieren, Stand der Technik skizzieren, technische Lösung beschreiben, Struktur und Form klären, typische Fehler vermeiden, Ergebnis sichern. In jedem Schritt kannst du direkt Notizen machen – am Ende stellst du daraus deine Rohfassung für die Anlage zusammen.</w:t>
      </w:r>
    </w:p>
    <w:p>
      <w:pPr>
        <w:pStyle w:val="Heading1"/>
      </w:pPr>
      <w:r>
        <w:t>Typische Stolpersteine</w:t>
      </w:r>
    </w:p>
    <w:p>
      <w:r>
        <w:t>Stolperstein | Problem | Lösung</w:t>
      </w:r>
    </w:p>
    <w:p>
      <w:r>
        <w:t>| --- | --- | --- |</w:t>
      </w:r>
    </w:p>
    <w:p>
      <w:r>
        <w:t>**Zu viel** | Seitenweise Gleichungen, Grundlagen, Vorversuche | Fokus auf das Wesentliche: Was ist neu? Was muss man tun?</w:t>
      </w:r>
    </w:p>
    <w:p>
      <w:r>
        <w:t>**Zu wenig** | Vage Formulierungen, keine Abgrenzung zum Stand der Technik | Stand der Technik + Nachteile + deine Lösung klar darstellen</w:t>
      </w:r>
    </w:p>
    <w:p>
      <w:r>
        <w:t>**Warum statt Was** | Du erklärst, warum es funktioniert | Wichtige Regel: Beschreibe, was man tun muss, damit es funktioniert</w:t>
      </w:r>
    </w:p>
    <w:p>
      <w:r>
        <w:t>**Falsche Zielgruppe** | Nur Experten verstehen es | Für „durchschnittlich qualifizierte Fachperson" schreiben</w:t>
      </w:r>
    </w:p>
    <w:p>
      <w:pPr>
        <w:ind w:left="480"/>
      </w:pPr>
      <w:r>
        <w:t>**⚠️ Wichtige Grenze**</w:t>
      </w:r>
    </w:p>
    <w:p>
      <w:pPr>
        <w:ind w:left="480"/>
      </w:pPr>
      <w:r>
        <w:t>Dies ist **keine Rechtsberatung**. Der Guide gibt Orientierung für die Dokumentation. Bei konkreten rechtlichen Fragen: immer Fachperson (Patentanwalt, TTO, Erfindungsberater:in) einbeziehen.</w:t>
      </w:r>
    </w:p>
    <w:p>
      <w:pPr>
        <w:pStyle w:val="Title"/>
      </w:pPr>
      <w:r>
        <w:t>Schritt 1: Kern der Neuerung identifizieren</w:t>
      </w:r>
    </w:p>
    <w:p>
      <w:pPr>
        <w:pStyle w:val="Heading1"/>
      </w:pPr>
      <w:r>
        <w:t>Deine Aufgabe</w:t>
      </w:r>
    </w:p>
    <w:p>
      <w:r>
        <w:t>Den Kern deiner Erfindung in 1–2 Sätzen formulieren – so prägnant, dass eine Fachperson sofort versteht, worin die Neuerung liegt.</w:t>
      </w:r>
    </w:p>
    <w:p>
      <w:pPr>
        <w:pStyle w:val="Heading1"/>
      </w:pPr>
      <w:r>
        <w:t>So gehst du vor</w:t>
      </w:r>
    </w:p>
    <w:p>
      <w:r/>
      <w:r>
        <w:rPr>
          <w:b/>
        </w:rPr>
        <w:t>Leitfragen beantworten:</w:t>
      </w:r>
      <w:r>
        <w:t xml:space="preserve"> Was macht deine Lösung anders? Welches konkrete Problem löst sie? Wo liegt der „Geistesblitz"?</w:t>
      </w:r>
    </w:p>
    <w:p>
      <w:r/>
      <w:r>
        <w:rPr>
          <w:b/>
        </w:rPr>
        <w:t>Abgrenzung zu Vorarbeit:</w:t>
      </w:r>
      <w:r>
        <w:t xml:space="preserve"> Was war Vorarbeit? Was ist dein eigener Beitrag? Formuliere: „Das wesentliche Neue ist, dass …"</w:t>
      </w:r>
    </w:p>
    <w:p>
      <w:pPr>
        <w:pStyle w:val="Heading1"/>
      </w:pPr>
      <w:r>
        <w:t>Deine Aufgabe</w:t>
      </w:r>
    </w:p>
    <w:p>
      <w:r/>
      <w:r>
        <w:rPr>
          <w:i/>
        </w:rPr>
        <w:t>„Das wesentliche Neue ist, dass [Objekt/Verfahren] nun [neue Eigenschaft/Fähigkeit] aufweist, indem [zentrale Maßnahme], wodurch [konkreter Vorteil gegenüber Stand der Technik]."</w:t>
      </w:r>
      <w:r/>
    </w:p>
    <w:p>
      <w:r>
        <w:t>Notiere hier deinen 1‑Satz-Kern (kannst du später in die Anlage übernehmen):</w:t>
      </w:r>
    </w:p>
    <w:p>
      <w:pPr>
        <w:pStyle w:val="Heading1"/>
      </w:pPr>
      <w:r>
        <w:t>Beispiel</w:t>
      </w:r>
    </w:p>
    <w:p>
      <w:r/>
      <w:r>
        <w:rPr>
          <w:b/>
        </w:rPr>
        <w:t>Kontext:</w:t>
      </w:r>
      <w:r>
        <w:t xml:space="preserve"> Beim automatisierten Fahren erfassen Sensoren (Kamera, Radar, LiDAR) die Umgebung. Diese Sensoren müssen regelmäßig geprüft werden – bisher nur im Labor oder auf Teststrecken.</w:t>
      </w:r>
    </w:p>
    <w:p>
      <w:r/>
      <w:r>
        <w:rPr>
          <w:i/>
        </w:rPr>
        <w:t>„Das wesentliche Neue ist, dass die Prüfungnicht unter Laborbedingungen, sondern direkt auf der Straßefunktioniert – indem die Daten genutzt werden, die das Fahrzeug ohnehin mit der Infrastruktur austauscht (C2X-Kommunikation)."</w:t>
      </w:r>
      <w:r/>
    </w:p>
    <w:p>
      <w:r/>
      <w:r>
        <w:rPr>
          <w:b/>
        </w:rPr>
        <w:t>Was du daraus lernen kannst:</w:t>
      </w:r>
      <w:r>
        <w:t xml:space="preserve"> Klare Abgrenzung: nicht Labor, sondern Straße; nicht Simulation, sondern echte Fahrzeugdaten. Der Satz benennt das Anders-Sein und den Vorteil.</w:t>
      </w:r>
    </w:p>
    <w:p>
      <w:r/>
      <w:r>
        <w:rPr>
          <w:b/>
        </w:rPr>
        <w:t>Übertrage auf deine Erfindung:</w:t>
      </w:r>
      <w:r>
        <w:t xml:space="preserve"> Was ist bei dir das Gegensatzpaar? (z.B. „Labor vs. Straße", „manuell vs. automatisch", „offline vs. Echtzeit")</w:t>
      </w:r>
    </w:p>
    <w:p>
      <w:pPr>
        <w:pStyle w:val="Heading1"/>
      </w:pPr>
      <w:r>
        <w:t>Tipp: Tipp</w:t>
      </w:r>
    </w:p>
    <w:p>
      <w:r/>
      <w:r>
        <w:rPr>
          <w:b/>
        </w:rPr>
        <w:t>Zu breit:</w:t>
      </w:r>
      <w:r>
        <w:t xml:space="preserve"> „Wir haben ein neues System entwickelt." – Was genau ist neu?</w:t>
      </w:r>
    </w:p>
    <w:p>
      <w:r/>
      <w:r>
        <w:rPr>
          <w:b/>
        </w:rPr>
        <w:t>Zu technisch:</w:t>
      </w:r>
      <w:r>
        <w:t xml:space="preserve"> „Die Modifikation am Boratom ermöglicht …" – Für Fachfremde unverständlich.</w:t>
      </w:r>
    </w:p>
    <w:p>
      <w:r/>
      <w:r>
        <w:rPr>
          <w:b/>
        </w:rPr>
        <w:t>Richtig:</w:t>
      </w:r>
      <w:r>
        <w:t xml:space="preserve"> Ein Satz, der das Anders-Sein und den Vorteil benennt.</w:t>
      </w:r>
    </w:p>
    <w:p>
      <w:pPr>
        <w:pStyle w:val="Title"/>
      </w:pPr>
      <w:r>
        <w:t>Schritt 2: Stand der Technik skizzieren</w:t>
      </w:r>
    </w:p>
    <w:p>
      <w:pPr>
        <w:pStyle w:val="Heading1"/>
      </w:pPr>
      <w:r>
        <w:t>Deine Aufgabe</w:t>
      </w:r>
    </w:p>
    <w:p>
      <w:r>
        <w:t>Kurze Stichpunkte zu Prior Art und den Nachteilen bestehender Lösungen. Damit zeigst du die Lücke, die deine Erfindung schließt.</w:t>
      </w:r>
    </w:p>
    <w:p>
      <w:pPr>
        <w:pStyle w:val="Heading1"/>
      </w:pPr>
      <w:r>
        <w:t>So gehst du vor</w:t>
      </w:r>
    </w:p>
    <w:p>
      <w:r/>
      <w:r>
        <w:rPr>
          <w:b/>
        </w:rPr>
        <w:t>Prior Art recherchieren:</w:t>
      </w:r>
      <w:r>
        <w:t xml:space="preserve"> Was gibt es bereits? Literatur angeben.</w:t>
      </w:r>
    </w:p>
    <w:p>
      <w:r/>
      <w:r>
        <w:rPr>
          <w:b/>
        </w:rPr>
        <w:t>Nachteile identifizieren:</w:t>
      </w:r>
      <w:r>
        <w:t xml:space="preserve"> Für jede bekannte Lösung: Was funktioniert nicht? Was fehlt?</w:t>
      </w:r>
    </w:p>
    <w:p>
      <w:pPr>
        <w:pStyle w:val="Heading1"/>
      </w:pPr>
      <w:r>
        <w:t>Beispiel</w:t>
      </w:r>
    </w:p>
    <w:p>
      <w:r/>
      <w:r>
        <w:rPr>
          <w:b/>
        </w:rPr>
        <w:t>Kontext:</w:t>
      </w:r>
      <w:r>
        <w:t xml:space="preserve"> Es geht um Prüfverfahren für die Sensoren von autonom fahrenden Fahrzeugen (Kamera, Radar, LiDAR). Bisherige Lösungen haben jeweils einen Nachteil:</w:t>
      </w:r>
    </w:p>
    <w:p>
      <w:r>
        <w:t>Bekannte Lösung | Nachteil</w:t>
      </w:r>
    </w:p>
    <w:p>
      <w:r>
        <w:t>| --- | --- |</w:t>
      </w:r>
    </w:p>
    <w:p>
      <w:r>
        <w:t>FSD ErVast – Demonstrator, der das Fahrzeug umkreist | Braucht direkten Zugriff auf Sensordaten – funktioniert nur bei Forschungsfahrzeugen, nicht bei Serienfahrzeugen</w:t>
      </w:r>
    </w:p>
    <w:p>
      <w:r>
        <w:t>KÜS ADAS-Rollenprüfstand – Prüfstand mit Simulatoren | Test im Prüfstand, nicht unter realen Straßenbedingungen</w:t>
      </w:r>
    </w:p>
    <w:p>
      <w:r>
        <w:t>Virtual Vehicle SPIDER – mobile Testplattform | Braucht eine gesonderte Teststrecke, nicht im normalen Straßenverkehr</w:t>
      </w:r>
    </w:p>
    <w:p>
      <w:r/>
      <w:r>
        <w:rPr>
          <w:b/>
        </w:rPr>
        <w:t>Fazit:</w:t>
      </w:r>
      <w:r>
        <w:t xml:space="preserve"> Kein Verfahren testet Serienfahrzeuge unter realen Bedingungen ohne Eingriff ins Fahrzeug. </w:t>
      </w:r>
      <w:r>
        <w:rPr>
          <w:i/>
        </w:rPr>
        <w:t>Genau diese Lücke schließt die Erfindung.</w:t>
      </w:r>
      <w:r/>
    </w:p>
    <w:p>
      <w:r/>
      <w:r>
        <w:rPr>
          <w:b/>
        </w:rPr>
        <w:t>Übertrage auf deine Erfindung:</w:t>
      </w:r>
      <w:r>
        <w:t xml:space="preserve"> Welche 2–3 bestehenden Lösungen kennst du? Welchen Nachteil hat jede davon?</w:t>
      </w:r>
    </w:p>
    <w:p>
      <w:r>
        <w:t>Notiere hier 2–3 bekannte Lösungen + je einen Nachteil:</w:t>
      </w:r>
    </w:p>
    <w:p>
      <w:pPr>
        <w:pStyle w:val="Heading1"/>
      </w:pPr>
      <w:r>
        <w:t>Tipp: Tipp</w:t>
      </w:r>
    </w:p>
    <w:p>
      <w:r>
        <w:t>Nicht zu ausführlich. Fokus auf die relevanten Lösungen und ihre Nachteile. Am Ende soll klar sein: Hier fehlt etwas – und deine Erfindung füllt diese Lücke.</w:t>
      </w:r>
    </w:p>
    <w:p>
      <w:pPr>
        <w:pStyle w:val="Title"/>
      </w:pPr>
      <w:r>
        <w:t>Schritt 3: Technische Lösung beschreiben</w:t>
      </w:r>
    </w:p>
    <w:p>
      <w:pPr>
        <w:pStyle w:val="Heading1"/>
      </w:pPr>
      <w:r>
        <w:t>Deine Aufgabe</w:t>
      </w:r>
    </w:p>
    <w:p>
      <w:r>
        <w:t>Eine klare Lösungsskizze – was genau machst du? Wie funktioniert es? Nicht: Warum funktioniert es. Sondern: Was muss eine Fachperson tun, um die Erfindung auszuführen?</w:t>
      </w:r>
    </w:p>
    <w:p>
      <w:pPr>
        <w:pStyle w:val="Heading1"/>
      </w:pPr>
      <w:r>
        <w:t>Wichtige Regel für Erfindungsbeschreibungen</w:t>
      </w:r>
    </w:p>
    <w:p>
      <w:r/>
      <w:r>
        <w:rPr>
          <w:i/>
        </w:rPr>
        <w:t>„Do not describe why something works, but ratherwhat one must do so that it works."</w:t>
      </w:r>
      <w:r/>
    </w:p>
    <w:p>
      <w:r>
        <w:t>Beschreibe die Schritte – nicht die Theorie dahinter</w:t>
      </w:r>
    </w:p>
    <w:p>
      <w:r>
        <w:t>Zielgruppe: eine durchschnittlich qualifizierte Fachperson („average person skilled in the art")</w:t>
      </w:r>
    </w:p>
    <w:p>
      <w:r>
        <w:t>Keine Seiten voller Gleichungen – nur das Nötige</w:t>
      </w:r>
    </w:p>
    <w:p>
      <w:pPr>
        <w:pStyle w:val="Heading1"/>
      </w:pPr>
      <w:r>
        <w:t>Beispiel</w:t>
      </w:r>
    </w:p>
    <w:p>
      <w:r/>
      <w:r>
        <w:rPr>
          <w:b/>
        </w:rPr>
        <w:t>Vorher („Warum" – zu wissenschaftlich):</w:t>
      </w:r>
      <w:r>
        <w:t xml:space="preserve"> „Durch die erhöhte Elektronendichte am Boratom wird die Reaktivität gegenüber H2O2 gesteigert, was zu einer schnelleren Freisetzung führt."</w:t>
      </w:r>
    </w:p>
    <w:p>
      <w:r/>
      <w:r>
        <w:rPr>
          <w:b/>
        </w:rPr>
        <w:t>Nachher („Was tun" – patentgerecht):</w:t>
      </w:r>
      <w:r>
        <w:t xml:space="preserve"> „Man modifiziert das Boratom mit Substituent R. Bei Anwesenheit von H2O2 wird die Bindung zum Wirkstoff gespalten; der Wirkstoff wird innerhalb von [Zeit] freigesetzt."</w:t>
      </w:r>
    </w:p>
    <w:p>
      <w:r/>
      <w:r>
        <w:rPr>
          <w:b/>
        </w:rPr>
        <w:t>Unterschied:</w:t>
      </w:r>
      <w:r>
        <w:t xml:space="preserve"> Das erste erklärt den Mechanismus. Das zweite beschreibt, was man tun muss und was passiert – ohne Theorie.</w:t>
      </w:r>
    </w:p>
    <w:p>
      <w:pPr>
        <w:pStyle w:val="Heading1"/>
      </w:pPr>
      <w:r>
        <w:t>Komponenten und Ablauf</w:t>
      </w:r>
    </w:p>
    <w:p>
      <w:r>
        <w:t>Aus welchen Komponenten besteht deine Lösung?</w:t>
      </w:r>
    </w:p>
    <w:p>
      <w:r>
        <w:t>Wie interagieren sie? (Ablauf, Datenfluss)</w:t>
      </w:r>
    </w:p>
    <w:p>
      <w:r>
        <w:t>Welche Eingaben braucht man? Welche Ausgaben erhält man?</w:t>
      </w:r>
    </w:p>
    <w:p>
      <w:pPr>
        <w:pStyle w:val="Heading1"/>
      </w:pPr>
      <w:r>
        <w:t>Beispiel</w:t>
      </w:r>
    </w:p>
    <w:p>
      <w:r/>
      <w:r>
        <w:rPr>
          <w:b/>
        </w:rPr>
        <w:t>Kontext:</w:t>
      </w:r>
      <w:r>
        <w:t xml:space="preserve"> Erfindung aus der Pharmazie: Wirkstoffe werden als „Prodrugs" verabreicht – erst im erkrankten Gewebe wird der Wirkstoff freigesetzt (weil dort z.B. mehr Sauerstoffradikale vorhanden sind). Bisherige Bor-Stickstoff-Verbindungen waren dafür wenig steuerbar.</w:t>
      </w:r>
    </w:p>
    <w:p>
      <w:r/>
      <w:r>
        <w:rPr>
          <w:b/>
        </w:rPr>
        <w:t>Technische Lösung (was tun):</w:t>
      </w:r>
      <w:r>
        <w:t xml:space="preserve"> Man baut die Bor-Stickstoff-Verbindung anders auf als bisher – und kann dadurch gezielt steuern, wann und wo der Wirkstoff freigesetzt wird. Der Wirkstoff wird entweder direkt an der Verbindung angehängt oder über einen Kaskadenlinker. Strukturformeln und Abbildungen einbinden.</w:t>
      </w:r>
    </w:p>
    <w:p>
      <w:r/>
      <w:r>
        <w:rPr>
          <w:b/>
        </w:rPr>
        <w:t>Was du daraus lernen kannst:</w:t>
      </w:r>
      <w:r>
        <w:t xml:space="preserve"> Auch bei chemischen Erfindungen: Beschreibe die Schritte (wie baut man auf, wo hängt man an), nicht die Theorie dahinter.</w:t>
      </w:r>
    </w:p>
    <w:p>
      <w:r/>
      <w:r>
        <w:rPr>
          <w:b/>
        </w:rPr>
        <w:t>Übertrage auf deine Erfindung:</w:t>
      </w:r>
      <w:r>
        <w:t xml:space="preserve"> Welche Schritte/Komponenten hat deine Lösung? Welche Eingabe, welche Ausgabe?</w:t>
      </w:r>
    </w:p>
    <w:p>
      <w:r>
        <w:t>Notiere hier deine Lösungsskizze (Eingabe → Schritte → Ausgabe):</w:t>
      </w:r>
    </w:p>
    <w:p>
      <w:pPr>
        <w:pStyle w:val="Heading1"/>
      </w:pPr>
      <w:r>
        <w:t>Tipp: Tipp</w:t>
      </w:r>
    </w:p>
    <w:p>
      <w:r/>
      <w:r>
        <w:rPr>
          <w:b/>
        </w:rPr>
        <w:t>Warum vs. Was:</w:t>
      </w:r>
      <w:r>
        <w:t xml:space="preserve"> „Warum" = wissenschaftlich. „Was" = patentgerecht. Gleichungen nur wenn unverzichtbar.</w:t>
      </w:r>
    </w:p>
    <w:p>
      <w:pPr>
        <w:pStyle w:val="Title"/>
      </w:pPr>
      <w:r>
        <w:t>Schritt 4: Struktur und Form</w:t>
      </w:r>
    </w:p>
    <w:p>
      <w:pPr>
        <w:pStyle w:val="Heading1"/>
      </w:pPr>
      <w:r>
        <w:t>Deine Aufgabe</w:t>
      </w:r>
    </w:p>
    <w:p>
      <w:r>
        <w:t>Eine strukturierte Gliederung, die typischen TTO-Anforderungen entspricht. Ca. 4 DIN A4 Seiten, bei Bedarf mehr. Skizzen einbinden.</w:t>
      </w:r>
    </w:p>
    <w:p>
      <w:r/>
      <w:r>
        <w:rPr>
          <w:b/>
        </w:rPr>
        <w:t>Technische Aufgabe:</w:t>
      </w:r>
      <w:r>
        <w:t xml:space="preserve"> Das konkrete technische Problem, das deine Erfindung löst (nicht die gesellschaftliche Motivation).</w:t>
      </w:r>
    </w:p>
    <w:p>
      <w:r/>
      <w:r>
        <w:rPr>
          <w:b/>
        </w:rPr>
        <w:t>Stand der Technik:</w:t>
      </w:r>
      <w:r>
        <w:t xml:space="preserve"> Alles, was vor dem Anmeldetag öffentlich zugänglich war – Publikationen, Patente, Produkte, Vorträge.</w:t>
      </w:r>
    </w:p>
    <w:p>
      <w:r/>
      <w:r>
        <w:rPr>
          <w:b/>
        </w:rPr>
        <w:t>Technische Lösung:</w:t>
      </w:r>
      <w:r>
        <w:t xml:space="preserve"> Die Gesamtheit der technischen Maßnahmen/Schritte, mit denen die Aufgabe gelöst wird.</w:t>
      </w:r>
    </w:p>
    <w:p>
      <w:r/>
      <w:r>
        <w:rPr>
          <w:b/>
        </w:rPr>
        <w:t>Durchschnittlich qualifizierte Fachperson:</w:t>
      </w:r>
      <w:r>
        <w:t xml:space="preserve"> Jemand mit typischer Ausbildung/Erfahrung im Fachgebiet, aber ohne dein Spezialwissen.</w:t>
      </w:r>
    </w:p>
    <w:p>
      <w:pPr>
        <w:pStyle w:val="Heading1"/>
      </w:pPr>
      <w:r>
        <w:t>Standard-Gliederung (typisch für Hochschul-Formulare)</w:t>
      </w:r>
    </w:p>
    <w:p>
      <w:r/>
      <w:r>
        <w:rPr>
          <w:b/>
        </w:rPr>
        <w:t>Technische Aufgabe und Gebiet</w:t>
      </w:r>
      <w:r>
        <w:t xml:space="preserve"> – Was ist das Problem? Welchem Bereich gehört es an?</w:t>
      </w:r>
    </w:p>
    <w:p>
      <w:r/>
      <w:r>
        <w:rPr>
          <w:b/>
        </w:rPr>
        <w:t>Stand der Technik</w:t>
      </w:r>
      <w:r>
        <w:t xml:space="preserve"> – Was existiert? Welche Nachteile? (mit Literatur)</w:t>
      </w:r>
    </w:p>
    <w:p>
      <w:r/>
      <w:r>
        <w:rPr>
          <w:b/>
        </w:rPr>
        <w:t>Behebung der Nachteile</w:t>
      </w:r>
      <w:r>
        <w:t xml:space="preserve"> – Welche Lücke schließt deine Erfindung?</w:t>
      </w:r>
    </w:p>
    <w:p>
      <w:r/>
      <w:r>
        <w:rPr>
          <w:b/>
        </w:rPr>
        <w:t>Technische Lösung</w:t>
      </w:r>
      <w:r>
        <w:t xml:space="preserve"> – Was genau machst du? Komponenten, Ablauf, Skizzen</w:t>
      </w:r>
    </w:p>
    <w:p>
      <w:r/>
      <w:r>
        <w:rPr>
          <w:b/>
        </w:rPr>
        <w:t>Vorteile</w:t>
      </w:r>
      <w:r>
        <w:t xml:space="preserve"> – Konkrete Vorteile gegenüber dem Stand der Technik</w:t>
      </w:r>
    </w:p>
    <w:p>
      <w:r/>
      <w:r>
        <w:rPr>
          <w:b/>
        </w:rPr>
        <w:t>Literaturverzeichnis</w:t>
      </w:r>
      <w:r>
        <w:t xml:space="preserve"> – Alle zitierten Quellen</w:t>
      </w:r>
    </w:p>
    <w:p>
      <w:pPr>
        <w:pStyle w:val="Heading1"/>
      </w:pPr>
      <w:r>
        <w:t>Beispiel</w:t>
      </w:r>
    </w:p>
    <w:p>
      <w:r/>
      <w:r>
        <w:rPr>
          <w:i/>
        </w:rPr>
        <w:t>„Die vorliegende Erfindung betrifft die Kalibrierung von Sensoren in Produktionsanlagen. Bisherige Verfahren erfordern einen Stillstand der Anlage und manuelle Justierung. Aufgabe der Erfindung ist es, eine Kalibrierung zu ermöglichen, die während des laufenden Betriebs durchgeführt werden kann, ohne die Produktion zu unterbrechen."</w:t>
      </w:r>
      <w:r/>
    </w:p>
    <w:p>
      <w:r/>
      <w:r>
        <w:rPr>
          <w:b/>
        </w:rPr>
        <w:t>Struktur:</w:t>
      </w:r>
      <w:r>
        <w:t xml:space="preserve"> Gebiet → Bisheriger Nachteil → Konkrete Aufgabe (was soll erreicht werden).</w:t>
      </w:r>
    </w:p>
    <w:p>
      <w:pPr>
        <w:pStyle w:val="Heading1"/>
      </w:pPr>
      <w:r>
        <w:t>Umfang</w:t>
      </w:r>
    </w:p>
    <w:p>
      <w:r/>
      <w:r>
        <w:rPr>
          <w:b/>
        </w:rPr>
        <w:t>Typischerweise:</w:t>
      </w:r>
      <w:r>
        <w:t xml:space="preserve"> ca. 4 DIN A4 Seiten (oder mehr bei Bedarf). In vielen Beispielen: 5 Seiten + 4 Skizzen. Längere Vorversuche, Grundlagen: nur als Hilfsmittel, nicht als Kern.</w:t>
      </w:r>
    </w:p>
    <w:p>
      <w:r>
        <w:t>Formuliere hier deine Technische Aufgabe (3–4 Sätze):</w:t>
      </w:r>
    </w:p>
    <w:p>
      <w:pPr>
        <w:pStyle w:val="Heading1"/>
      </w:pPr>
      <w:r>
        <w:t>Tipp: Tipp</w:t>
      </w:r>
    </w:p>
    <w:p>
      <w:r>
        <w:t>Fokus auf das Wesentlich Neue. Das Wesentliche einer Patentanmeldung: technisches Problem + technische Lösung + Vorteile.</w:t>
      </w:r>
    </w:p>
    <w:p>
      <w:pPr>
        <w:pStyle w:val="Title"/>
      </w:pPr>
      <w:r>
        <w:t>Schritt 5: Typische Fehler vermeiden</w:t>
      </w:r>
    </w:p>
    <w:p>
      <w:pPr>
        <w:pStyle w:val="Heading1"/>
      </w:pPr>
      <w:r>
        <w:t>Deine Aufgabe</w:t>
      </w:r>
    </w:p>
    <w:p>
      <w:r>
        <w:t>Eine Checkliste, mit der du typische Fehler vermeidest – bevor du die Beschreibung beim TTO einreichst.</w:t>
      </w:r>
    </w:p>
    <w:p>
      <w:pPr>
        <w:pStyle w:val="Heading1"/>
      </w:pPr>
      <w:r>
        <w:t>Inhaltliche Checkliste</w:t>
      </w:r>
    </w:p>
    <w:p>
      <w:r>
        <w:t>Kern der Neuerung klar formuliert (1–2 Sätze)</w:t>
      </w:r>
    </w:p>
    <w:p>
      <w:r>
        <w:t>Stand der Technik mit Nachteilen dargestellt</w:t>
      </w:r>
    </w:p>
    <w:p>
      <w:r>
        <w:t>Technische Lösung beschreibt, was man tun muss (nicht warum es funktioniert)</w:t>
      </w:r>
    </w:p>
    <w:p>
      <w:r>
        <w:t>Vorteile gegenüber dem Stand der Technik genannt</w:t>
      </w:r>
    </w:p>
    <w:p>
      <w:r>
        <w:t>Literatur zitiert und im Literaturverzeichnis aufgeführt</w:t>
      </w:r>
    </w:p>
    <w:p>
      <w:pPr>
        <w:pStyle w:val="Heading1"/>
      </w:pPr>
      <w:r>
        <w:t>Was vermeiden?</w:t>
      </w:r>
    </w:p>
    <w:p>
      <w:r>
        <w:t>Vermeiden | Stattdessen</w:t>
      </w:r>
    </w:p>
    <w:p>
      <w:r>
        <w:t>| --- | --- |</w:t>
      </w:r>
    </w:p>
    <w:p>
      <w:r>
        <w:t>Seitenweise Gleichungen | Nur das Nötige; Beschreibung in Worten</w:t>
      </w:r>
    </w:p>
    <w:p>
      <w:r>
        <w:t>„Warum es funktioniert" | „Was man tun muss, damit es funktioniert"</w:t>
      </w:r>
    </w:p>
    <w:p>
      <w:r>
        <w:t>Zu viel Vorarbeit/Grundlagen | Fokus auf das Wesentlich Neue</w:t>
      </w:r>
    </w:p>
    <w:p>
      <w:r>
        <w:t>Zu vage | Konkret: Was ist neu? Welcher Vorteil?</w:t>
      </w:r>
    </w:p>
    <w:p>
      <w:r>
        <w:t>Selbsttest: Kannst du in einem Satz sagen, was deine Erfindung besser macht als Lösung X?</w:t>
      </w:r>
    </w:p>
    <w:p>
      <w:pPr>
        <w:pStyle w:val="Heading1"/>
      </w:pPr>
      <w:r>
        <w:t>Tipp: Tipp</w:t>
      </w:r>
    </w:p>
    <w:p>
      <w:r>
        <w:t>Stell dir vor, ein:e Kolleg:in aus einem benachbarten Fachgebiet liest deine Beschreibung. Versteht sie oder er den Kern und die Lösung – ohne deine mündliche Erklärung?</w:t>
      </w:r>
    </w:p>
    <w:p>
      <w:pPr>
        <w:pStyle w:val="Title"/>
      </w:pPr>
      <w:r>
        <w:t>Schritt 6: Ergebnis</w:t>
      </w:r>
    </w:p>
    <w:p>
      <w:pPr>
        <w:pStyle w:val="Heading1"/>
      </w:pPr>
      <w:r>
        <w:t>Deine Aufgabe</w:t>
      </w:r>
    </w:p>
    <w:p>
      <w:r>
        <w:t>Du hast eine strukturierte Gliederung und eine Checkliste. Du weißt, wo du das TTO-Formular findest und was deine nächste Aktion ist.</w:t>
      </w:r>
    </w:p>
    <w:p>
      <w:pPr>
        <w:pStyle w:val="Heading1"/>
      </w:pPr>
      <w:r>
        <w:t>Zusammenfassung</w:t>
      </w:r>
    </w:p>
    <w:p>
      <w:r>
        <w:t>Du hast jetzt: Kern der Neuerung in 1–2 Sätzen, Stand der Technik mit Nachteilen, Technische Lösung (was tun, nicht warum), Strukturierte Gliederung, Checkliste vor Abgabe.</w:t>
      </w:r>
    </w:p>
    <w:p>
      <w:r>
        <w:t>Deine Rohfassung – kopiere diesen Text für die Anlage zum TTO-Formular:</w:t>
      </w:r>
    </w:p>
    <w:p>
      <w:r>
        <w:t>Rohfassung zusammenstellen In Zwischenablage kopieren</w:t>
      </w:r>
    </w:p>
    <w:p>
      <w:pPr>
        <w:pStyle w:val="Heading1"/>
      </w:pPr>
      <w:r>
        <w:t>TTO-Formular finden</w:t>
      </w:r>
    </w:p>
    <w:p>
      <w:r/>
      <w:r>
        <w:rPr>
          <w:b/>
        </w:rPr>
        <w:t>Intranet</w:t>
      </w:r>
      <w:r>
        <w:t xml:space="preserve"> deiner Hochschule: „Erfindungsmeldung", „Invention Disclosure", „Technologietransfer". Oft: Formular + Anlage (die technische Beschreibung). Die Anlage entspricht der Gliederung aus diesem Guide.</w:t>
      </w:r>
    </w:p>
    <w:p>
      <w:pPr>
        <w:pStyle w:val="Heading1"/>
      </w:pPr>
      <w:r>
        <w:t>Nächste Aktion</w:t>
      </w:r>
    </w:p>
    <w:p>
      <w:r>
        <w:t>Situation | Nächste Aktion</w:t>
      </w:r>
    </w:p>
    <w:p>
      <w:r>
        <w:t>| --- | --- |</w:t>
      </w:r>
    </w:p>
    <w:p>
      <w:r>
        <w:t>**Gliederung fertig** | Beschreibung nach Gliederung ausformulieren</w:t>
      </w:r>
    </w:p>
    <w:p>
      <w:r>
        <w:t>**Formular gefunden** | Formular + Anlage ausfüllen; bei Unsicherheit TTO kontaktieren</w:t>
      </w:r>
    </w:p>
    <w:p>
      <w:r>
        <w:t>**Noch unsicher** | Erstgespräch mit Erfindungsberater:in vereinbaren</w:t>
      </w:r>
    </w:p>
    <w:p>
      <w:pPr>
        <w:pStyle w:val="Heading1"/>
      </w:pPr>
      <w:r>
        <w:t>So geht's weiter</w:t>
      </w:r>
    </w:p>
    <w:p>
      <w:r>
        <w:t>Option | Wann?</w:t>
      </w:r>
    </w:p>
    <w:p>
      <w:r>
        <w:t>| --- | --- |</w:t>
      </w:r>
    </w:p>
    <w:p>
      <w:r>
        <w:t>**Erfindung melden** | Wenn du Meldepflicht hast – siehe Patent Next Steps</w:t>
      </w:r>
    </w:p>
    <w:p>
      <w:r>
        <w:t>**Patentierbarkeit prüfen** | Wenn du unsicher bist – siehe Erfindung-Check</w:t>
      </w:r>
    </w:p>
    <w:p>
      <w:r>
        <w:t>**Beschreibung verfeinern** | Mit Erfindungsberater:in oder TTO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